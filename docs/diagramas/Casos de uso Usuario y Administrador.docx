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83104" w14:textId="4F44A843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  <w:lang w:val="es-MX"/>
        </w:rPr>
        <w:t>USUARIO</w:t>
      </w:r>
    </w:p>
    <w:p w14:paraId="5DD248B5" w14:textId="77777777" w:rsidR="006D0A82" w:rsidRPr="002C286F" w:rsidRDefault="002C286F" w:rsidP="00BC5F5B">
      <w:pPr>
        <w:spacing w:after="100"/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  <w:lang w:val="es-MX"/>
        </w:rPr>
        <w:t>A. Autenticación y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526C5AA4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73C418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DAA1EC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02E04DF" w14:textId="77777777">
        <w:trPr>
          <w:jc w:val="center"/>
        </w:trPr>
        <w:tc>
          <w:tcPr>
            <w:tcW w:w="2232" w:type="dxa"/>
            <w:vAlign w:val="center"/>
          </w:tcPr>
          <w:p w14:paraId="21DE19F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09646F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CU-U01</w:t>
            </w:r>
          </w:p>
        </w:tc>
      </w:tr>
      <w:tr w:rsidR="006D0A82" w:rsidRPr="002C286F" w14:paraId="37A29944" w14:textId="77777777">
        <w:trPr>
          <w:jc w:val="center"/>
        </w:trPr>
        <w:tc>
          <w:tcPr>
            <w:tcW w:w="2232" w:type="dxa"/>
            <w:vAlign w:val="center"/>
          </w:tcPr>
          <w:p w14:paraId="007D91E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6C52981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Registrarse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(manual)</w:t>
            </w:r>
          </w:p>
        </w:tc>
      </w:tr>
      <w:tr w:rsidR="006D0A82" w:rsidRPr="002C286F" w14:paraId="5B2CA0DB" w14:textId="77777777">
        <w:trPr>
          <w:jc w:val="center"/>
        </w:trPr>
        <w:tc>
          <w:tcPr>
            <w:tcW w:w="2232" w:type="dxa"/>
            <w:vAlign w:val="center"/>
          </w:tcPr>
          <w:p w14:paraId="73DEA72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FC09BF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3D86525" w14:textId="77777777">
        <w:trPr>
          <w:jc w:val="center"/>
        </w:trPr>
        <w:tc>
          <w:tcPr>
            <w:tcW w:w="2232" w:type="dxa"/>
            <w:vAlign w:val="center"/>
          </w:tcPr>
          <w:p w14:paraId="5A23E5F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E3B4BD1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crea su cuenta proporcionando sus datos personales y aceptando los Términos de Servicio (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ToS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>).</w:t>
            </w:r>
          </w:p>
        </w:tc>
      </w:tr>
      <w:tr w:rsidR="006D0A82" w:rsidRPr="002C286F" w14:paraId="2500F239" w14:textId="77777777">
        <w:trPr>
          <w:jc w:val="center"/>
        </w:trPr>
        <w:tc>
          <w:tcPr>
            <w:tcW w:w="2232" w:type="dxa"/>
            <w:vAlign w:val="center"/>
          </w:tcPr>
          <w:p w14:paraId="0FAD1C9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F2E0EF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AUTH-1, AUTH-13, AUTH-15</w:t>
            </w:r>
          </w:p>
        </w:tc>
      </w:tr>
      <w:tr w:rsidR="006D0A82" w:rsidRPr="00EC4162" w14:paraId="19BAD3B2" w14:textId="77777777">
        <w:trPr>
          <w:jc w:val="center"/>
        </w:trPr>
        <w:tc>
          <w:tcPr>
            <w:tcW w:w="2232" w:type="dxa"/>
            <w:vAlign w:val="center"/>
          </w:tcPr>
          <w:p w14:paraId="30593C1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A6402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no debe tener una cuenta activa en el sistema.</w:t>
            </w:r>
          </w:p>
        </w:tc>
      </w:tr>
      <w:tr w:rsidR="006D0A82" w:rsidRPr="00EC4162" w14:paraId="029EBE9F" w14:textId="77777777">
        <w:trPr>
          <w:jc w:val="center"/>
        </w:trPr>
        <w:tc>
          <w:tcPr>
            <w:tcW w:w="2232" w:type="dxa"/>
            <w:vAlign w:val="center"/>
          </w:tcPr>
          <w:p w14:paraId="2F58127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0C8CE3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“Registrarse”.</w:t>
            </w:r>
          </w:p>
          <w:p w14:paraId="129C31A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muestra el formulario de registro.</w:t>
            </w:r>
          </w:p>
          <w:p w14:paraId="0D28CDE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ingresa sus datos personales.</w:t>
            </w:r>
          </w:p>
          <w:p w14:paraId="7170A7C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acepta los Términos de Servicio.</w:t>
            </w:r>
          </w:p>
          <w:p w14:paraId="09E2783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la información.</w:t>
            </w:r>
          </w:p>
          <w:p w14:paraId="502A522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crea la cuenta y muestra un mensaje de confirmación.</w:t>
            </w:r>
          </w:p>
        </w:tc>
      </w:tr>
      <w:tr w:rsidR="006D0A82" w:rsidRPr="00EC4162" w14:paraId="40DAB9AA" w14:textId="77777777">
        <w:trPr>
          <w:jc w:val="center"/>
        </w:trPr>
        <w:tc>
          <w:tcPr>
            <w:tcW w:w="2232" w:type="dxa"/>
            <w:vAlign w:val="center"/>
          </w:tcPr>
          <w:p w14:paraId="1F03976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7D51D3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información es incorrecta o incompleta, el sistema muestra un mensaje de error y solicita corregir los datos.</w:t>
            </w:r>
          </w:p>
          <w:p w14:paraId="75CFD2E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el correo ya está registrado, el sistema informa al usuario que debe utilizar otro correo.</w:t>
            </w:r>
          </w:p>
        </w:tc>
      </w:tr>
      <w:tr w:rsidR="006D0A82" w:rsidRPr="00EC4162" w14:paraId="56CD2861" w14:textId="77777777">
        <w:trPr>
          <w:jc w:val="center"/>
        </w:trPr>
        <w:tc>
          <w:tcPr>
            <w:tcW w:w="2232" w:type="dxa"/>
            <w:vAlign w:val="center"/>
          </w:tcPr>
          <w:p w14:paraId="22118F3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6AF1BE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Se crea la cuenta del usuario en el sistema.</w:t>
            </w:r>
          </w:p>
        </w:tc>
      </w:tr>
    </w:tbl>
    <w:p w14:paraId="7D846B13" w14:textId="13DB7A97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970C9EF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C0CC66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124BCE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7CAA7A6" w14:textId="77777777">
        <w:trPr>
          <w:jc w:val="center"/>
        </w:trPr>
        <w:tc>
          <w:tcPr>
            <w:tcW w:w="2232" w:type="dxa"/>
            <w:vAlign w:val="center"/>
          </w:tcPr>
          <w:p w14:paraId="66FF96C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64889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CU-U02</w:t>
            </w:r>
          </w:p>
        </w:tc>
      </w:tr>
      <w:tr w:rsidR="006D0A82" w:rsidRPr="002C286F" w14:paraId="16461258" w14:textId="77777777">
        <w:trPr>
          <w:jc w:val="center"/>
        </w:trPr>
        <w:tc>
          <w:tcPr>
            <w:tcW w:w="2232" w:type="dxa"/>
            <w:vAlign w:val="center"/>
          </w:tcPr>
          <w:p w14:paraId="148E76A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86BAFD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Registrarse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con Google</w:t>
            </w:r>
          </w:p>
        </w:tc>
      </w:tr>
      <w:tr w:rsidR="006D0A82" w:rsidRPr="002C286F" w14:paraId="4915EC5E" w14:textId="77777777">
        <w:trPr>
          <w:jc w:val="center"/>
        </w:trPr>
        <w:tc>
          <w:tcPr>
            <w:tcW w:w="2232" w:type="dxa"/>
            <w:vAlign w:val="center"/>
          </w:tcPr>
          <w:p w14:paraId="193A6CC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16BA13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AB6A562" w14:textId="77777777">
        <w:trPr>
          <w:jc w:val="center"/>
        </w:trPr>
        <w:tc>
          <w:tcPr>
            <w:tcW w:w="2232" w:type="dxa"/>
            <w:vAlign w:val="center"/>
          </w:tcPr>
          <w:p w14:paraId="69199D0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16A8F473" w14:textId="16274D84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crea su cuenta mediante la autenticación de Google</w:t>
            </w:r>
            <w:r w:rsidR="00C54561">
              <w:rPr>
                <w:rFonts w:cs="Arial"/>
                <w:color w:val="000000"/>
                <w:szCs w:val="20"/>
                <w:lang w:val="es-MX"/>
              </w:rPr>
              <w:t xml:space="preserve"> </w:t>
            </w:r>
            <w:r w:rsidR="003F4DDD" w:rsidRPr="002C286F">
              <w:rPr>
                <w:rFonts w:cs="Arial"/>
                <w:color w:val="000000"/>
                <w:szCs w:val="20"/>
                <w:lang w:val="es-MX"/>
              </w:rPr>
              <w:t>y</w:t>
            </w:r>
            <w:r w:rsidR="003F4DDD">
              <w:rPr>
                <w:rFonts w:cs="Arial"/>
                <w:color w:val="000000"/>
                <w:szCs w:val="20"/>
                <w:lang w:val="es-MX"/>
              </w:rPr>
              <w:t xml:space="preserve"> debe aceptar</w:t>
            </w:r>
            <w:r w:rsidR="003F4DDD" w:rsidRPr="002C286F">
              <w:rPr>
                <w:rFonts w:cs="Arial"/>
                <w:color w:val="000000"/>
                <w:szCs w:val="20"/>
                <w:lang w:val="es-MX"/>
              </w:rPr>
              <w:t xml:space="preserve"> los Términos de Servicio (</w:t>
            </w:r>
            <w:proofErr w:type="spellStart"/>
            <w:r w:rsidR="003F4DDD" w:rsidRPr="002C286F">
              <w:rPr>
                <w:rFonts w:cs="Arial"/>
                <w:color w:val="000000"/>
                <w:szCs w:val="20"/>
                <w:lang w:val="es-MX"/>
              </w:rPr>
              <w:t>ToS</w:t>
            </w:r>
            <w:proofErr w:type="spellEnd"/>
            <w:r w:rsidR="003F4DDD" w:rsidRPr="002C286F">
              <w:rPr>
                <w:rFonts w:cs="Arial"/>
                <w:color w:val="000000"/>
                <w:szCs w:val="20"/>
                <w:lang w:val="es-MX"/>
              </w:rPr>
              <w:t>).</w:t>
            </w:r>
          </w:p>
        </w:tc>
      </w:tr>
      <w:tr w:rsidR="006D0A82" w:rsidRPr="002C286F" w14:paraId="177FB504" w14:textId="77777777">
        <w:trPr>
          <w:jc w:val="center"/>
        </w:trPr>
        <w:tc>
          <w:tcPr>
            <w:tcW w:w="2232" w:type="dxa"/>
            <w:vAlign w:val="center"/>
          </w:tcPr>
          <w:p w14:paraId="7BF396F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AF4417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AUTH-2, AUTH-15</w:t>
            </w:r>
          </w:p>
        </w:tc>
      </w:tr>
      <w:tr w:rsidR="006D0A82" w:rsidRPr="00EC4162" w14:paraId="18FB2F2D" w14:textId="77777777">
        <w:trPr>
          <w:jc w:val="center"/>
        </w:trPr>
        <w:tc>
          <w:tcPr>
            <w:tcW w:w="2232" w:type="dxa"/>
            <w:vAlign w:val="center"/>
          </w:tcPr>
          <w:p w14:paraId="195024E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2A5AD6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no debe tener una cuenta activa asociada al correo utilizado.</w:t>
            </w:r>
          </w:p>
        </w:tc>
      </w:tr>
      <w:tr w:rsidR="006D0A82" w:rsidRPr="00EC4162" w14:paraId="37F7A85E" w14:textId="77777777">
        <w:trPr>
          <w:jc w:val="center"/>
        </w:trPr>
        <w:tc>
          <w:tcPr>
            <w:tcW w:w="2232" w:type="dxa"/>
            <w:vAlign w:val="center"/>
          </w:tcPr>
          <w:p w14:paraId="774D9F7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7ECB64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“Registrarse con Google”.</w:t>
            </w:r>
          </w:p>
          <w:p w14:paraId="4F19DEC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redirige al usuario al servicio de autenticación de Google.</w:t>
            </w:r>
          </w:p>
          <w:p w14:paraId="2E83F3B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selecciona su cuenta de Google.</w:t>
            </w:r>
          </w:p>
          <w:p w14:paraId="1729D6F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Google proporciona la información de autenticación.</w:t>
            </w:r>
          </w:p>
          <w:p w14:paraId="3B28F55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la información recibida.</w:t>
            </w:r>
          </w:p>
          <w:p w14:paraId="2D58A6C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crea la cuenta del usuario.</w:t>
            </w:r>
          </w:p>
          <w:p w14:paraId="3D03058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muestra un mensaje de confirmación.</w:t>
            </w:r>
          </w:p>
        </w:tc>
      </w:tr>
      <w:tr w:rsidR="006D0A82" w:rsidRPr="00EC4162" w14:paraId="2AA23843" w14:textId="77777777">
        <w:trPr>
          <w:jc w:val="center"/>
        </w:trPr>
        <w:tc>
          <w:tcPr>
            <w:tcW w:w="2232" w:type="dxa"/>
            <w:vAlign w:val="center"/>
          </w:tcPr>
          <w:p w14:paraId="3302EAF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1FC4D1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autenticación falla, el sistema muestra un mensaje de error.</w:t>
            </w:r>
          </w:p>
          <w:p w14:paraId="1726128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el correo ya está registrado, el sistema informa que la cuenta ya existe.</w:t>
            </w:r>
          </w:p>
        </w:tc>
      </w:tr>
      <w:tr w:rsidR="006D0A82" w:rsidRPr="00EC4162" w14:paraId="5AF13513" w14:textId="77777777">
        <w:trPr>
          <w:jc w:val="center"/>
        </w:trPr>
        <w:tc>
          <w:tcPr>
            <w:tcW w:w="2232" w:type="dxa"/>
            <w:vAlign w:val="center"/>
          </w:tcPr>
          <w:p w14:paraId="2C552D0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AADDC8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cuenta del usuario queda registrada en el sistema.</w:t>
            </w:r>
          </w:p>
        </w:tc>
      </w:tr>
    </w:tbl>
    <w:p w14:paraId="4EF701B7" w14:textId="5E3E805B" w:rsidR="006D0A82" w:rsidRPr="002C286F" w:rsidRDefault="006D0A82" w:rsidP="00BC5F5B">
      <w:pPr>
        <w:rPr>
          <w:rFonts w:cs="Arial"/>
          <w:color w:val="000000"/>
          <w:szCs w:val="20"/>
          <w:lang w:val="es-MX"/>
        </w:rPr>
      </w:pPr>
    </w:p>
    <w:p w14:paraId="09102F78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p w14:paraId="2269574D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p w14:paraId="43AD4E9D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p w14:paraId="27D723D2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p w14:paraId="466F9BCD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368469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509A89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Caso de Uso</w:t>
            </w:r>
          </w:p>
          <w:p w14:paraId="0E948969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AF06B1C" w14:textId="77777777">
        <w:trPr>
          <w:jc w:val="center"/>
        </w:trPr>
        <w:tc>
          <w:tcPr>
            <w:tcW w:w="2232" w:type="dxa"/>
            <w:vAlign w:val="center"/>
          </w:tcPr>
          <w:p w14:paraId="02696A6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12386A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CU-U03</w:t>
            </w:r>
          </w:p>
        </w:tc>
      </w:tr>
      <w:tr w:rsidR="006D0A82" w:rsidRPr="002C286F" w14:paraId="55832C03" w14:textId="77777777">
        <w:trPr>
          <w:jc w:val="center"/>
        </w:trPr>
        <w:tc>
          <w:tcPr>
            <w:tcW w:w="2232" w:type="dxa"/>
            <w:vAlign w:val="center"/>
          </w:tcPr>
          <w:p w14:paraId="244A10D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875427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correo</w:t>
            </w:r>
            <w:proofErr w:type="spellEnd"/>
          </w:p>
        </w:tc>
      </w:tr>
      <w:tr w:rsidR="006D0A82" w:rsidRPr="002C286F" w14:paraId="0F24B68A" w14:textId="77777777">
        <w:trPr>
          <w:jc w:val="center"/>
        </w:trPr>
        <w:tc>
          <w:tcPr>
            <w:tcW w:w="2232" w:type="dxa"/>
            <w:vAlign w:val="center"/>
          </w:tcPr>
          <w:p w14:paraId="243C610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B643A7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F1E6937" w14:textId="77777777">
        <w:trPr>
          <w:jc w:val="center"/>
        </w:trPr>
        <w:tc>
          <w:tcPr>
            <w:tcW w:w="2232" w:type="dxa"/>
            <w:vAlign w:val="center"/>
          </w:tcPr>
          <w:p w14:paraId="0E7B798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1F27FD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ingresa el código de validación recibido por correo electrónico.</w:t>
            </w:r>
          </w:p>
        </w:tc>
      </w:tr>
      <w:tr w:rsidR="006D0A82" w:rsidRPr="002C286F" w14:paraId="67147D01" w14:textId="77777777">
        <w:trPr>
          <w:jc w:val="center"/>
        </w:trPr>
        <w:tc>
          <w:tcPr>
            <w:tcW w:w="2232" w:type="dxa"/>
            <w:vAlign w:val="center"/>
          </w:tcPr>
          <w:p w14:paraId="0CB7393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C1B1C2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AUTH-8</w:t>
            </w:r>
          </w:p>
        </w:tc>
      </w:tr>
      <w:tr w:rsidR="006D0A82" w:rsidRPr="00EC4162" w14:paraId="2BA4E18B" w14:textId="77777777">
        <w:trPr>
          <w:jc w:val="center"/>
        </w:trPr>
        <w:tc>
          <w:tcPr>
            <w:tcW w:w="2232" w:type="dxa"/>
            <w:vAlign w:val="center"/>
          </w:tcPr>
          <w:p w14:paraId="180C720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07FF24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haber completado el registro.</w:t>
            </w:r>
          </w:p>
          <w:p w14:paraId="377F59C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haber recibido el código de validación.</w:t>
            </w:r>
          </w:p>
        </w:tc>
      </w:tr>
      <w:tr w:rsidR="006D0A82" w:rsidRPr="00EC4162" w14:paraId="523692E8" w14:textId="77777777">
        <w:trPr>
          <w:jc w:val="center"/>
        </w:trPr>
        <w:tc>
          <w:tcPr>
            <w:tcW w:w="2232" w:type="dxa"/>
            <w:vAlign w:val="center"/>
          </w:tcPr>
          <w:p w14:paraId="6F6D63B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296611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ingresa el código recibido en su correo.</w:t>
            </w:r>
          </w:p>
          <w:p w14:paraId="6E18208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valida el código.</w:t>
            </w:r>
          </w:p>
          <w:p w14:paraId="2EA58F9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confirma la verificación.</w:t>
            </w:r>
          </w:p>
          <w:p w14:paraId="2082BA6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habilita la cuenta.</w:t>
            </w:r>
          </w:p>
        </w:tc>
      </w:tr>
      <w:tr w:rsidR="006D0A82" w:rsidRPr="00EC4162" w14:paraId="18B1DAFE" w14:textId="77777777">
        <w:trPr>
          <w:jc w:val="center"/>
        </w:trPr>
        <w:tc>
          <w:tcPr>
            <w:tcW w:w="2232" w:type="dxa"/>
            <w:vAlign w:val="center"/>
          </w:tcPr>
          <w:p w14:paraId="12AEA7A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1633FB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código es incorrecto o ha expirado, el sistema muestra un mensaje de error.</w:t>
            </w:r>
          </w:p>
          <w:p w14:paraId="678FF4D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El usuario solicita el envío de un nuevo código.</w:t>
            </w:r>
          </w:p>
        </w:tc>
      </w:tr>
      <w:tr w:rsidR="006D0A82" w:rsidRPr="00EC4162" w14:paraId="11192259" w14:textId="77777777">
        <w:trPr>
          <w:jc w:val="center"/>
        </w:trPr>
        <w:tc>
          <w:tcPr>
            <w:tcW w:w="2232" w:type="dxa"/>
            <w:vAlign w:val="center"/>
          </w:tcPr>
          <w:p w14:paraId="7A2AFCC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E30CC4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correo electrónico queda verificado.</w:t>
            </w:r>
          </w:p>
        </w:tc>
      </w:tr>
    </w:tbl>
    <w:p w14:paraId="2D564523" w14:textId="42B8DCF7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510E14ED" w14:textId="77777777" w:rsidTr="00BC5F5B">
        <w:trPr>
          <w:jc w:val="center"/>
        </w:trPr>
        <w:tc>
          <w:tcPr>
            <w:tcW w:w="10512" w:type="dxa"/>
            <w:gridSpan w:val="2"/>
            <w:vAlign w:val="center"/>
          </w:tcPr>
          <w:p w14:paraId="61A708F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00F968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E62052A" w14:textId="77777777">
        <w:trPr>
          <w:jc w:val="center"/>
        </w:trPr>
        <w:tc>
          <w:tcPr>
            <w:tcW w:w="2232" w:type="dxa"/>
            <w:vAlign w:val="center"/>
          </w:tcPr>
          <w:p w14:paraId="2445B32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0F7681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CU-U04</w:t>
            </w:r>
          </w:p>
        </w:tc>
      </w:tr>
      <w:tr w:rsidR="006D0A82" w:rsidRPr="002C286F" w14:paraId="21BF3CAD" w14:textId="77777777">
        <w:trPr>
          <w:jc w:val="center"/>
        </w:trPr>
        <w:tc>
          <w:tcPr>
            <w:tcW w:w="2232" w:type="dxa"/>
            <w:vAlign w:val="center"/>
          </w:tcPr>
          <w:p w14:paraId="216CF3E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6BD6928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Iniciar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sesión</w:t>
            </w:r>
            <w:proofErr w:type="spellEnd"/>
          </w:p>
        </w:tc>
      </w:tr>
      <w:tr w:rsidR="006D0A82" w:rsidRPr="002C286F" w14:paraId="3E5E91DD" w14:textId="77777777">
        <w:trPr>
          <w:jc w:val="center"/>
        </w:trPr>
        <w:tc>
          <w:tcPr>
            <w:tcW w:w="2232" w:type="dxa"/>
            <w:vAlign w:val="center"/>
          </w:tcPr>
          <w:p w14:paraId="40877C3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8B4E26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6619A03" w14:textId="77777777">
        <w:trPr>
          <w:jc w:val="center"/>
        </w:trPr>
        <w:tc>
          <w:tcPr>
            <w:tcW w:w="2232" w:type="dxa"/>
            <w:vAlign w:val="center"/>
          </w:tcPr>
          <w:p w14:paraId="4D0E9C3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48B7DB0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accede al sistema mediante sus credenciales.</w:t>
            </w:r>
          </w:p>
        </w:tc>
      </w:tr>
      <w:tr w:rsidR="006D0A82" w:rsidRPr="002C286F" w14:paraId="296539C4" w14:textId="77777777">
        <w:trPr>
          <w:jc w:val="center"/>
        </w:trPr>
        <w:tc>
          <w:tcPr>
            <w:tcW w:w="2232" w:type="dxa"/>
            <w:vAlign w:val="center"/>
          </w:tcPr>
          <w:p w14:paraId="595E2D1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CF4E0E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AUTH-3, AUTH-4, AUTH-5, AUTH-14</w:t>
            </w:r>
          </w:p>
        </w:tc>
      </w:tr>
      <w:tr w:rsidR="006D0A82" w:rsidRPr="00EC4162" w14:paraId="6583E8BA" w14:textId="77777777">
        <w:trPr>
          <w:jc w:val="center"/>
        </w:trPr>
        <w:tc>
          <w:tcPr>
            <w:tcW w:w="2232" w:type="dxa"/>
            <w:vAlign w:val="center"/>
          </w:tcPr>
          <w:p w14:paraId="2B65D5F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CCF372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cuenta registrada.</w:t>
            </w:r>
          </w:p>
          <w:p w14:paraId="3484CB9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cuenta no debe estar bloqueada o inactiva.</w:t>
            </w:r>
          </w:p>
        </w:tc>
      </w:tr>
      <w:tr w:rsidR="006D0A82" w:rsidRPr="00EC4162" w14:paraId="6AD32518" w14:textId="77777777">
        <w:trPr>
          <w:jc w:val="center"/>
        </w:trPr>
        <w:tc>
          <w:tcPr>
            <w:tcW w:w="2232" w:type="dxa"/>
            <w:vAlign w:val="center"/>
          </w:tcPr>
          <w:p w14:paraId="1084053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33C9843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ingresa su correo y contraseña.</w:t>
            </w:r>
          </w:p>
          <w:p w14:paraId="54E245B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valida las credenciales.</w:t>
            </w:r>
          </w:p>
          <w:p w14:paraId="079A44F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genera el token de corta duración.</w:t>
            </w:r>
          </w:p>
          <w:p w14:paraId="44559C3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genera el token de larga duración.</w:t>
            </w:r>
          </w:p>
          <w:p w14:paraId="2357B37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almacena los tokens correspondientes.</w:t>
            </w:r>
          </w:p>
          <w:p w14:paraId="768BC36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permite el acceso a la plataforma.</w:t>
            </w:r>
          </w:p>
        </w:tc>
      </w:tr>
      <w:tr w:rsidR="006D0A82" w:rsidRPr="00EC4162" w14:paraId="314BEFCD" w14:textId="77777777">
        <w:trPr>
          <w:jc w:val="center"/>
        </w:trPr>
        <w:tc>
          <w:tcPr>
            <w:tcW w:w="2232" w:type="dxa"/>
            <w:vAlign w:val="center"/>
          </w:tcPr>
          <w:p w14:paraId="4143073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378F92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las credenciales son incorrectas, el sistema muestra un mensaje de error.</w:t>
            </w:r>
          </w:p>
          <w:p w14:paraId="12FA8EF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la cuenta está bloqueada o inactiva, el sistema rechaza el acceso.</w:t>
            </w:r>
          </w:p>
        </w:tc>
      </w:tr>
      <w:tr w:rsidR="006D0A82" w:rsidRPr="00EC4162" w14:paraId="3485FDA4" w14:textId="77777777">
        <w:trPr>
          <w:jc w:val="center"/>
        </w:trPr>
        <w:tc>
          <w:tcPr>
            <w:tcW w:w="2232" w:type="dxa"/>
            <w:vAlign w:val="center"/>
          </w:tcPr>
          <w:p w14:paraId="493B634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65CE33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queda autenticado en el sistema.</w:t>
            </w:r>
          </w:p>
        </w:tc>
      </w:tr>
    </w:tbl>
    <w:tbl>
      <w:tblPr>
        <w:tblStyle w:val="Tablaconcuadrcula"/>
        <w:tblpPr w:leftFromText="141" w:rightFromText="141" w:vertAnchor="text" w:horzAnchor="margin" w:tblpY="242"/>
        <w:tblW w:w="0" w:type="auto"/>
        <w:tblLook w:val="04A0" w:firstRow="1" w:lastRow="0" w:firstColumn="1" w:lastColumn="0" w:noHBand="0" w:noVBand="1"/>
      </w:tblPr>
      <w:tblGrid>
        <w:gridCol w:w="2223"/>
        <w:gridCol w:w="8135"/>
      </w:tblGrid>
      <w:tr w:rsidR="00BC5F5B" w:rsidRPr="002C286F" w14:paraId="3021032A" w14:textId="77777777" w:rsidTr="00BC5F5B">
        <w:tc>
          <w:tcPr>
            <w:tcW w:w="10512" w:type="dxa"/>
            <w:gridSpan w:val="2"/>
            <w:vAlign w:val="center"/>
          </w:tcPr>
          <w:p w14:paraId="365E2BF8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5C98C87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</w:p>
        </w:tc>
      </w:tr>
      <w:tr w:rsidR="00BC5F5B" w:rsidRPr="002C286F" w14:paraId="4A04F190" w14:textId="77777777" w:rsidTr="00BC5F5B">
        <w:tc>
          <w:tcPr>
            <w:tcW w:w="2232" w:type="dxa"/>
            <w:vAlign w:val="center"/>
          </w:tcPr>
          <w:p w14:paraId="7D834037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F4375A4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CU-U05</w:t>
            </w:r>
          </w:p>
        </w:tc>
      </w:tr>
      <w:tr w:rsidR="00BC5F5B" w:rsidRPr="002C286F" w14:paraId="333FA435" w14:textId="77777777" w:rsidTr="00BC5F5B">
        <w:tc>
          <w:tcPr>
            <w:tcW w:w="2232" w:type="dxa"/>
            <w:vAlign w:val="center"/>
          </w:tcPr>
          <w:p w14:paraId="3AB40B1D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81B1D4C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Refrescar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sesión</w:t>
            </w:r>
            <w:proofErr w:type="spellEnd"/>
          </w:p>
        </w:tc>
      </w:tr>
      <w:tr w:rsidR="00BC5F5B" w:rsidRPr="002C286F" w14:paraId="3B03C72F" w14:textId="77777777" w:rsidTr="00BC5F5B">
        <w:tc>
          <w:tcPr>
            <w:tcW w:w="2232" w:type="dxa"/>
            <w:vAlign w:val="center"/>
          </w:tcPr>
          <w:p w14:paraId="2B8B568D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B843C23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BC5F5B" w:rsidRPr="00EC4162" w14:paraId="03FED2E5" w14:textId="77777777" w:rsidTr="00BC5F5B">
        <w:tc>
          <w:tcPr>
            <w:tcW w:w="2232" w:type="dxa"/>
            <w:vAlign w:val="center"/>
          </w:tcPr>
          <w:p w14:paraId="1AFD1FF5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BBFB139" w14:textId="77777777" w:rsidR="00BC5F5B" w:rsidRPr="002C286F" w:rsidRDefault="00BC5F5B" w:rsidP="00BC5F5B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sistema renueva automáticamente el token de corta duración utilizando el token de larga duración.</w:t>
            </w:r>
          </w:p>
        </w:tc>
      </w:tr>
      <w:tr w:rsidR="00BC5F5B" w:rsidRPr="002C286F" w14:paraId="06E77D92" w14:textId="77777777" w:rsidTr="00BC5F5B">
        <w:tc>
          <w:tcPr>
            <w:tcW w:w="2232" w:type="dxa"/>
            <w:vAlign w:val="center"/>
          </w:tcPr>
          <w:p w14:paraId="61ED3FFB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5BC6124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AUTH-6, AUTH-7</w:t>
            </w:r>
          </w:p>
        </w:tc>
      </w:tr>
      <w:tr w:rsidR="00BC5F5B" w:rsidRPr="00EC4162" w14:paraId="72E1688A" w14:textId="77777777" w:rsidTr="00BC5F5B">
        <w:tc>
          <w:tcPr>
            <w:tcW w:w="2232" w:type="dxa"/>
            <w:vAlign w:val="center"/>
          </w:tcPr>
          <w:p w14:paraId="79C8F532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D7370FB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sesión activa.</w:t>
            </w:r>
          </w:p>
          <w:p w14:paraId="40C223BA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 token de larga duración válido.</w:t>
            </w:r>
          </w:p>
        </w:tc>
      </w:tr>
      <w:tr w:rsidR="00BC5F5B" w:rsidRPr="00EC4162" w14:paraId="4AE06CC3" w14:textId="77777777" w:rsidTr="00BC5F5B">
        <w:tc>
          <w:tcPr>
            <w:tcW w:w="2232" w:type="dxa"/>
            <w:vAlign w:val="center"/>
          </w:tcPr>
          <w:p w14:paraId="4C746B65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948E5DF" w14:textId="13ED5E2A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1. El sistema detecta que el token de corta duración está </w:t>
            </w:r>
            <w:r w:rsidR="00FA482E">
              <w:rPr>
                <w:rFonts w:cs="Arial"/>
                <w:color w:val="000000"/>
                <w:szCs w:val="20"/>
                <w:lang w:val="es-MX"/>
              </w:rPr>
              <w:t>expirado.</w:t>
            </w:r>
          </w:p>
          <w:p w14:paraId="6CA7703B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utiliza el token de larga duración.</w:t>
            </w:r>
          </w:p>
          <w:p w14:paraId="6E896790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valida el token.</w:t>
            </w:r>
          </w:p>
          <w:p w14:paraId="28570151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genera un nuevo token de corta duración.</w:t>
            </w:r>
          </w:p>
          <w:p w14:paraId="2CDA3999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usuario continúa utilizando el sistema.</w:t>
            </w:r>
          </w:p>
        </w:tc>
      </w:tr>
      <w:tr w:rsidR="00BC5F5B" w:rsidRPr="00EC4162" w14:paraId="197A8F56" w14:textId="77777777" w:rsidTr="00BC5F5B">
        <w:tc>
          <w:tcPr>
            <w:tcW w:w="2232" w:type="dxa"/>
            <w:vAlign w:val="center"/>
          </w:tcPr>
          <w:p w14:paraId="1EB947F0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5098686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token de larga duración ha expirado, el sistema solicita iniciar sesión nuevamente.</w:t>
            </w:r>
          </w:p>
        </w:tc>
      </w:tr>
      <w:tr w:rsidR="00BC5F5B" w:rsidRPr="00EC4162" w14:paraId="19020E83" w14:textId="77777777" w:rsidTr="00BC5F5B">
        <w:tc>
          <w:tcPr>
            <w:tcW w:w="2232" w:type="dxa"/>
            <w:vAlign w:val="center"/>
          </w:tcPr>
          <w:p w14:paraId="0DD982C1" w14:textId="77777777" w:rsidR="00BC5F5B" w:rsidRPr="002C286F" w:rsidRDefault="00BC5F5B" w:rsidP="00BC5F5B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C79D58A" w14:textId="77777777" w:rsidR="00BC5F5B" w:rsidRPr="002C286F" w:rsidRDefault="00BC5F5B" w:rsidP="00BC5F5B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• La sesión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continúa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 activa con un nuevo token de corta duración.</w:t>
            </w:r>
          </w:p>
        </w:tc>
      </w:tr>
    </w:tbl>
    <w:p w14:paraId="5BD330C4" w14:textId="3C0AEC97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FDFC04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002A46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Caso de Uso</w:t>
            </w:r>
          </w:p>
          <w:p w14:paraId="1069A4B0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BAC53FE" w14:textId="77777777">
        <w:trPr>
          <w:jc w:val="center"/>
        </w:trPr>
        <w:tc>
          <w:tcPr>
            <w:tcW w:w="2232" w:type="dxa"/>
            <w:vAlign w:val="center"/>
          </w:tcPr>
          <w:p w14:paraId="05E0B43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186F94C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CU-U06</w:t>
            </w:r>
          </w:p>
        </w:tc>
      </w:tr>
      <w:tr w:rsidR="006D0A82" w:rsidRPr="002C286F" w14:paraId="31ABB507" w14:textId="77777777">
        <w:trPr>
          <w:jc w:val="center"/>
        </w:trPr>
        <w:tc>
          <w:tcPr>
            <w:tcW w:w="2232" w:type="dxa"/>
            <w:vAlign w:val="center"/>
          </w:tcPr>
          <w:p w14:paraId="6D1EF0B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7068F1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Recuperar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contraseña</w:t>
            </w:r>
            <w:proofErr w:type="spellEnd"/>
          </w:p>
        </w:tc>
      </w:tr>
      <w:tr w:rsidR="006D0A82" w:rsidRPr="002C286F" w14:paraId="0C6DD1AE" w14:textId="77777777">
        <w:trPr>
          <w:jc w:val="center"/>
        </w:trPr>
        <w:tc>
          <w:tcPr>
            <w:tcW w:w="2232" w:type="dxa"/>
            <w:vAlign w:val="center"/>
          </w:tcPr>
          <w:p w14:paraId="234CA15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DD556C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47FB776" w14:textId="77777777">
        <w:trPr>
          <w:jc w:val="center"/>
        </w:trPr>
        <w:tc>
          <w:tcPr>
            <w:tcW w:w="2232" w:type="dxa"/>
            <w:vAlign w:val="center"/>
          </w:tcPr>
          <w:p w14:paraId="6C11B01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D9D3ED0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restablece su contraseña mediante un proceso de verificación.</w:t>
            </w:r>
          </w:p>
        </w:tc>
      </w:tr>
      <w:tr w:rsidR="006D0A82" w:rsidRPr="002C286F" w14:paraId="1D070DBC" w14:textId="77777777">
        <w:trPr>
          <w:jc w:val="center"/>
        </w:trPr>
        <w:tc>
          <w:tcPr>
            <w:tcW w:w="2232" w:type="dxa"/>
            <w:vAlign w:val="center"/>
          </w:tcPr>
          <w:p w14:paraId="02ADF42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67B235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AUTH-9</w:t>
            </w:r>
          </w:p>
        </w:tc>
      </w:tr>
      <w:tr w:rsidR="006D0A82" w:rsidRPr="00EC4162" w14:paraId="6E85830B" w14:textId="77777777">
        <w:trPr>
          <w:jc w:val="center"/>
        </w:trPr>
        <w:tc>
          <w:tcPr>
            <w:tcW w:w="2232" w:type="dxa"/>
            <w:vAlign w:val="center"/>
          </w:tcPr>
          <w:p w14:paraId="32A6A2F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DC6A40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cuenta registrada.</w:t>
            </w:r>
          </w:p>
          <w:p w14:paraId="088EEF7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acceso al correo asociado a la cuenta.</w:t>
            </w:r>
          </w:p>
        </w:tc>
      </w:tr>
      <w:tr w:rsidR="006D0A82" w:rsidRPr="00EC4162" w14:paraId="2E089692" w14:textId="77777777">
        <w:trPr>
          <w:jc w:val="center"/>
        </w:trPr>
        <w:tc>
          <w:tcPr>
            <w:tcW w:w="2232" w:type="dxa"/>
            <w:vAlign w:val="center"/>
          </w:tcPr>
          <w:p w14:paraId="13011C8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CB057A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“¿Olvidaste tu contraseña?”.</w:t>
            </w:r>
          </w:p>
          <w:p w14:paraId="041FC87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solicita el correo electrónico.</w:t>
            </w:r>
          </w:p>
          <w:p w14:paraId="525A171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ingresa su correo.</w:t>
            </w:r>
          </w:p>
          <w:p w14:paraId="65344DA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envía el mecanismo de recuperación.</w:t>
            </w:r>
          </w:p>
          <w:p w14:paraId="2293F56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usuario realiza la verificación.</w:t>
            </w:r>
          </w:p>
          <w:p w14:paraId="213971C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usuario establece una nueva contraseña.</w:t>
            </w:r>
          </w:p>
          <w:p w14:paraId="33CF2D4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guarda la nueva contraseña.</w:t>
            </w:r>
          </w:p>
        </w:tc>
      </w:tr>
      <w:tr w:rsidR="006D0A82" w:rsidRPr="00EC4162" w14:paraId="75F76A76" w14:textId="77777777">
        <w:trPr>
          <w:jc w:val="center"/>
        </w:trPr>
        <w:tc>
          <w:tcPr>
            <w:tcW w:w="2232" w:type="dxa"/>
            <w:vAlign w:val="center"/>
          </w:tcPr>
          <w:p w14:paraId="1A85251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0ED038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correo no está registrado, el sistema muestra un mensaje de error.</w:t>
            </w:r>
          </w:p>
          <w:p w14:paraId="1FAE1F6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la verificación falla, el sistema solicita realizarla nuevamente.</w:t>
            </w:r>
          </w:p>
        </w:tc>
      </w:tr>
      <w:tr w:rsidR="006D0A82" w:rsidRPr="00EC4162" w14:paraId="0BC80B78" w14:textId="77777777">
        <w:trPr>
          <w:jc w:val="center"/>
        </w:trPr>
        <w:tc>
          <w:tcPr>
            <w:tcW w:w="2232" w:type="dxa"/>
            <w:vAlign w:val="center"/>
          </w:tcPr>
          <w:p w14:paraId="2FBC377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2A9164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contraseña del usuario queda restablecida.</w:t>
            </w:r>
          </w:p>
        </w:tc>
      </w:tr>
    </w:tbl>
    <w:p w14:paraId="27A102C0" w14:textId="2AF90DD4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CE0230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6F3363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B740492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1876DF6" w14:textId="77777777">
        <w:trPr>
          <w:jc w:val="center"/>
        </w:trPr>
        <w:tc>
          <w:tcPr>
            <w:tcW w:w="2232" w:type="dxa"/>
            <w:vAlign w:val="center"/>
          </w:tcPr>
          <w:p w14:paraId="4DAD13D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03DF1DD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CU-U07</w:t>
            </w:r>
          </w:p>
        </w:tc>
      </w:tr>
      <w:tr w:rsidR="006D0A82" w:rsidRPr="002C286F" w14:paraId="03E4D3D1" w14:textId="77777777">
        <w:trPr>
          <w:jc w:val="center"/>
        </w:trPr>
        <w:tc>
          <w:tcPr>
            <w:tcW w:w="2232" w:type="dxa"/>
            <w:vAlign w:val="center"/>
          </w:tcPr>
          <w:p w14:paraId="63922F1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A254C1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Cambiar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contraseña</w:t>
            </w:r>
            <w:proofErr w:type="spellEnd"/>
          </w:p>
        </w:tc>
      </w:tr>
      <w:tr w:rsidR="006D0A82" w:rsidRPr="002C286F" w14:paraId="65740776" w14:textId="77777777">
        <w:trPr>
          <w:jc w:val="center"/>
        </w:trPr>
        <w:tc>
          <w:tcPr>
            <w:tcW w:w="2232" w:type="dxa"/>
            <w:vAlign w:val="center"/>
          </w:tcPr>
          <w:p w14:paraId="7C9EBB1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07C23B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7B097851" w14:textId="77777777">
        <w:trPr>
          <w:jc w:val="center"/>
        </w:trPr>
        <w:tc>
          <w:tcPr>
            <w:tcW w:w="2232" w:type="dxa"/>
            <w:vAlign w:val="center"/>
          </w:tcPr>
          <w:p w14:paraId="2F4F392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D5117C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cambia su contraseña indicando la contraseña actual y la nueva.</w:t>
            </w:r>
          </w:p>
        </w:tc>
      </w:tr>
      <w:tr w:rsidR="006D0A82" w:rsidRPr="002C286F" w14:paraId="7DCACCCA" w14:textId="77777777">
        <w:trPr>
          <w:jc w:val="center"/>
        </w:trPr>
        <w:tc>
          <w:tcPr>
            <w:tcW w:w="2232" w:type="dxa"/>
            <w:vAlign w:val="center"/>
          </w:tcPr>
          <w:p w14:paraId="3559AB8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C15DCF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AUTH-10</w:t>
            </w:r>
          </w:p>
        </w:tc>
      </w:tr>
      <w:tr w:rsidR="006D0A82" w:rsidRPr="00EC4162" w14:paraId="41C7940B" w14:textId="77777777">
        <w:trPr>
          <w:jc w:val="center"/>
        </w:trPr>
        <w:tc>
          <w:tcPr>
            <w:tcW w:w="2232" w:type="dxa"/>
            <w:vAlign w:val="center"/>
          </w:tcPr>
          <w:p w14:paraId="681F522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49F63E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sesión activa.</w:t>
            </w:r>
          </w:p>
        </w:tc>
      </w:tr>
      <w:tr w:rsidR="006D0A82" w:rsidRPr="00EC4162" w14:paraId="446433F4" w14:textId="77777777">
        <w:trPr>
          <w:jc w:val="center"/>
        </w:trPr>
        <w:tc>
          <w:tcPr>
            <w:tcW w:w="2232" w:type="dxa"/>
            <w:vAlign w:val="center"/>
          </w:tcPr>
          <w:p w14:paraId="208733A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DD556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configuración de su cuenta.</w:t>
            </w:r>
          </w:p>
          <w:p w14:paraId="7C5E758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cambiar contraseña.</w:t>
            </w:r>
          </w:p>
          <w:p w14:paraId="4ECF130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Ingresa su contraseña actual.</w:t>
            </w:r>
          </w:p>
          <w:p w14:paraId="791AF2A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Ingresa la nueva contraseña.</w:t>
            </w:r>
          </w:p>
          <w:p w14:paraId="19DBC01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la contraseña actual.</w:t>
            </w:r>
          </w:p>
          <w:p w14:paraId="1E6520E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actualiza la contraseña.</w:t>
            </w:r>
          </w:p>
          <w:p w14:paraId="28AB082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muestra un mensaje de confirmación.</w:t>
            </w:r>
          </w:p>
        </w:tc>
      </w:tr>
      <w:tr w:rsidR="006D0A82" w:rsidRPr="00EC4162" w14:paraId="1DF303C3" w14:textId="77777777">
        <w:trPr>
          <w:jc w:val="center"/>
        </w:trPr>
        <w:tc>
          <w:tcPr>
            <w:tcW w:w="2232" w:type="dxa"/>
            <w:vAlign w:val="center"/>
          </w:tcPr>
          <w:p w14:paraId="532A008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D63935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contraseña actual es incorrecta, el sistema rechaza el cambio.</w:t>
            </w:r>
          </w:p>
          <w:p w14:paraId="4019197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la nueva contraseña no cumple las condiciones establecidas, el sistema solicita modificarla.</w:t>
            </w:r>
          </w:p>
        </w:tc>
      </w:tr>
      <w:tr w:rsidR="006D0A82" w:rsidRPr="002C286F" w14:paraId="7B516C4D" w14:textId="77777777">
        <w:trPr>
          <w:jc w:val="center"/>
        </w:trPr>
        <w:tc>
          <w:tcPr>
            <w:tcW w:w="2232" w:type="dxa"/>
            <w:vAlign w:val="center"/>
          </w:tcPr>
          <w:p w14:paraId="0EE40A4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D6B6012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La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contraseña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actualizada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100A05C1" w14:textId="77777777" w:rsidR="00BC5F5B" w:rsidRPr="002C286F" w:rsidRDefault="00BC5F5B" w:rsidP="00BC5F5B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8134"/>
      </w:tblGrid>
      <w:tr w:rsidR="006D0A82" w:rsidRPr="002C286F" w14:paraId="476EFDF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819B13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CB1434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788E2B1" w14:textId="77777777">
        <w:trPr>
          <w:jc w:val="center"/>
        </w:trPr>
        <w:tc>
          <w:tcPr>
            <w:tcW w:w="2232" w:type="dxa"/>
            <w:vAlign w:val="center"/>
          </w:tcPr>
          <w:p w14:paraId="0812D52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5876D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CU-U08</w:t>
            </w:r>
          </w:p>
        </w:tc>
      </w:tr>
      <w:tr w:rsidR="006D0A82" w:rsidRPr="002C286F" w14:paraId="2751C154" w14:textId="77777777">
        <w:trPr>
          <w:jc w:val="center"/>
        </w:trPr>
        <w:tc>
          <w:tcPr>
            <w:tcW w:w="2232" w:type="dxa"/>
            <w:vAlign w:val="center"/>
          </w:tcPr>
          <w:p w14:paraId="696D78A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7BA0B5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Cerrar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sesión</w:t>
            </w:r>
            <w:proofErr w:type="spellEnd"/>
          </w:p>
        </w:tc>
      </w:tr>
      <w:tr w:rsidR="006D0A82" w:rsidRPr="002C286F" w14:paraId="5DE33E34" w14:textId="77777777">
        <w:trPr>
          <w:jc w:val="center"/>
        </w:trPr>
        <w:tc>
          <w:tcPr>
            <w:tcW w:w="2232" w:type="dxa"/>
            <w:vAlign w:val="center"/>
          </w:tcPr>
          <w:p w14:paraId="06727A4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0C8AE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2C1D50A" w14:textId="77777777">
        <w:trPr>
          <w:jc w:val="center"/>
        </w:trPr>
        <w:tc>
          <w:tcPr>
            <w:tcW w:w="2232" w:type="dxa"/>
            <w:vAlign w:val="center"/>
          </w:tcPr>
          <w:p w14:paraId="71D632D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1688BA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finaliza su sesión en el sistema.</w:t>
            </w:r>
          </w:p>
        </w:tc>
      </w:tr>
      <w:tr w:rsidR="006D0A82" w:rsidRPr="002C286F" w14:paraId="1FD9B26E" w14:textId="77777777">
        <w:trPr>
          <w:jc w:val="center"/>
        </w:trPr>
        <w:tc>
          <w:tcPr>
            <w:tcW w:w="2232" w:type="dxa"/>
            <w:vAlign w:val="center"/>
          </w:tcPr>
          <w:p w14:paraId="4116BEE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20A61E0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AUTH-11</w:t>
            </w:r>
          </w:p>
        </w:tc>
      </w:tr>
      <w:tr w:rsidR="006D0A82" w:rsidRPr="00EC4162" w14:paraId="7726DEA7" w14:textId="77777777">
        <w:trPr>
          <w:jc w:val="center"/>
        </w:trPr>
        <w:tc>
          <w:tcPr>
            <w:tcW w:w="2232" w:type="dxa"/>
            <w:vAlign w:val="center"/>
          </w:tcPr>
          <w:p w14:paraId="7D9EE3E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39ADD4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sesión activa.</w:t>
            </w:r>
          </w:p>
        </w:tc>
      </w:tr>
      <w:tr w:rsidR="006D0A82" w:rsidRPr="00EC4162" w14:paraId="511DB289" w14:textId="77777777">
        <w:trPr>
          <w:jc w:val="center"/>
        </w:trPr>
        <w:tc>
          <w:tcPr>
            <w:tcW w:w="2232" w:type="dxa"/>
            <w:vAlign w:val="center"/>
          </w:tcPr>
          <w:p w14:paraId="293896E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B027EB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“Cerrar sesión”.</w:t>
            </w:r>
          </w:p>
          <w:p w14:paraId="29C478B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finaliza la sesión.</w:t>
            </w:r>
          </w:p>
          <w:p w14:paraId="7158DC7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elimina o invalida el token de larga duración.</w:t>
            </w:r>
          </w:p>
          <w:p w14:paraId="790F0AC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redirige al usuario a la pantalla de acceso.</w:t>
            </w:r>
          </w:p>
        </w:tc>
      </w:tr>
      <w:tr w:rsidR="006D0A82" w:rsidRPr="00EC4162" w14:paraId="008A8C04" w14:textId="77777777">
        <w:trPr>
          <w:jc w:val="center"/>
        </w:trPr>
        <w:tc>
          <w:tcPr>
            <w:tcW w:w="2232" w:type="dxa"/>
            <w:vAlign w:val="center"/>
          </w:tcPr>
          <w:p w14:paraId="7B5712C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67924E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 al cerrar la sesión, el sistema informa al usuario.</w:t>
            </w:r>
          </w:p>
        </w:tc>
      </w:tr>
      <w:tr w:rsidR="006D0A82" w:rsidRPr="00EC4162" w14:paraId="26720751" w14:textId="77777777">
        <w:trPr>
          <w:jc w:val="center"/>
        </w:trPr>
        <w:tc>
          <w:tcPr>
            <w:tcW w:w="2232" w:type="dxa"/>
            <w:vAlign w:val="center"/>
          </w:tcPr>
          <w:p w14:paraId="5E2A28D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Postcondiciones</w:t>
            </w:r>
            <w:proofErr w:type="spellEnd"/>
          </w:p>
        </w:tc>
        <w:tc>
          <w:tcPr>
            <w:tcW w:w="8280" w:type="dxa"/>
          </w:tcPr>
          <w:p w14:paraId="126E244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sesión del usuario queda finalizada.</w:t>
            </w:r>
          </w:p>
        </w:tc>
      </w:tr>
    </w:tbl>
    <w:p w14:paraId="5DACF520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3D6BECE8" w14:textId="65BB4E05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B. </w:t>
      </w:r>
      <w:proofErr w:type="spellStart"/>
      <w:r w:rsidRPr="002C286F">
        <w:rPr>
          <w:rFonts w:cs="Arial"/>
          <w:b/>
          <w:color w:val="000000"/>
          <w:szCs w:val="20"/>
        </w:rPr>
        <w:t>Gestión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</w:t>
      </w:r>
      <w:proofErr w:type="spellStart"/>
      <w:r w:rsidRPr="002C286F">
        <w:rPr>
          <w:rFonts w:cs="Arial"/>
          <w:b/>
          <w:color w:val="000000"/>
          <w:szCs w:val="20"/>
        </w:rPr>
        <w:t>cuenta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135BB4B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06C4D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5E73EAA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768DFD4" w14:textId="77777777">
        <w:trPr>
          <w:jc w:val="center"/>
        </w:trPr>
        <w:tc>
          <w:tcPr>
            <w:tcW w:w="2232" w:type="dxa"/>
            <w:vAlign w:val="center"/>
          </w:tcPr>
          <w:p w14:paraId="403153E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F6BD8C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CU-U09</w:t>
            </w:r>
          </w:p>
        </w:tc>
      </w:tr>
      <w:tr w:rsidR="006D0A82" w:rsidRPr="00EC4162" w14:paraId="1D334C59" w14:textId="77777777">
        <w:trPr>
          <w:jc w:val="center"/>
        </w:trPr>
        <w:tc>
          <w:tcPr>
            <w:tcW w:w="2232" w:type="dxa"/>
            <w:vAlign w:val="center"/>
          </w:tcPr>
          <w:p w14:paraId="7D5F9A0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7A62DAE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Consultar datos de la cuenta</w:t>
            </w:r>
          </w:p>
        </w:tc>
      </w:tr>
      <w:tr w:rsidR="006D0A82" w:rsidRPr="002C286F" w14:paraId="64A912E2" w14:textId="77777777">
        <w:trPr>
          <w:jc w:val="center"/>
        </w:trPr>
        <w:tc>
          <w:tcPr>
            <w:tcW w:w="2232" w:type="dxa"/>
            <w:vAlign w:val="center"/>
          </w:tcPr>
          <w:p w14:paraId="5404A7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519BE4E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524F7C7D" w14:textId="77777777">
        <w:trPr>
          <w:jc w:val="center"/>
        </w:trPr>
        <w:tc>
          <w:tcPr>
            <w:tcW w:w="2232" w:type="dxa"/>
            <w:vAlign w:val="center"/>
          </w:tcPr>
          <w:p w14:paraId="4546654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8A94F2E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la información registrada en su cuenta.</w:t>
            </w:r>
          </w:p>
        </w:tc>
      </w:tr>
      <w:tr w:rsidR="006D0A82" w:rsidRPr="002C286F" w14:paraId="172D58F6" w14:textId="77777777">
        <w:trPr>
          <w:jc w:val="center"/>
        </w:trPr>
        <w:tc>
          <w:tcPr>
            <w:tcW w:w="2232" w:type="dxa"/>
            <w:vAlign w:val="center"/>
          </w:tcPr>
          <w:p w14:paraId="4E67AD0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A65319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GC-4</w:t>
            </w:r>
          </w:p>
        </w:tc>
      </w:tr>
      <w:tr w:rsidR="006D0A82" w:rsidRPr="00EC4162" w14:paraId="2A7B1959" w14:textId="77777777">
        <w:trPr>
          <w:jc w:val="center"/>
        </w:trPr>
        <w:tc>
          <w:tcPr>
            <w:tcW w:w="2232" w:type="dxa"/>
            <w:vAlign w:val="center"/>
          </w:tcPr>
          <w:p w14:paraId="41BA91D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D79889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01D11DFA" w14:textId="77777777">
        <w:trPr>
          <w:jc w:val="center"/>
        </w:trPr>
        <w:tc>
          <w:tcPr>
            <w:tcW w:w="2232" w:type="dxa"/>
            <w:vAlign w:val="center"/>
          </w:tcPr>
          <w:p w14:paraId="4F88402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3911E35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su perfil.</w:t>
            </w:r>
          </w:p>
          <w:p w14:paraId="7E4AA1B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la información de la cuenta.</w:t>
            </w:r>
          </w:p>
          <w:p w14:paraId="102BF7E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los datos registrados.</w:t>
            </w:r>
          </w:p>
        </w:tc>
      </w:tr>
      <w:tr w:rsidR="006D0A82" w:rsidRPr="00EC4162" w14:paraId="6DA8935F" w14:textId="77777777">
        <w:trPr>
          <w:jc w:val="center"/>
        </w:trPr>
        <w:tc>
          <w:tcPr>
            <w:tcW w:w="2232" w:type="dxa"/>
            <w:vAlign w:val="center"/>
          </w:tcPr>
          <w:p w14:paraId="4E77ABE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009A91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 al consultar la información, el sistema muestra un mensaje de error.</w:t>
            </w:r>
          </w:p>
        </w:tc>
      </w:tr>
      <w:tr w:rsidR="006D0A82" w:rsidRPr="00EC4162" w14:paraId="087910F4" w14:textId="77777777">
        <w:trPr>
          <w:jc w:val="center"/>
        </w:trPr>
        <w:tc>
          <w:tcPr>
            <w:tcW w:w="2232" w:type="dxa"/>
            <w:vAlign w:val="center"/>
          </w:tcPr>
          <w:p w14:paraId="772A904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6EEF6A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los datos de su cuenta.</w:t>
            </w:r>
          </w:p>
        </w:tc>
      </w:tr>
    </w:tbl>
    <w:p w14:paraId="45EF1D6C" w14:textId="1246D3B8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AFF643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14888D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6B7247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13AE4860" w14:textId="77777777">
        <w:trPr>
          <w:jc w:val="center"/>
        </w:trPr>
        <w:tc>
          <w:tcPr>
            <w:tcW w:w="2232" w:type="dxa"/>
            <w:vAlign w:val="center"/>
          </w:tcPr>
          <w:p w14:paraId="42B5707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5A9870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CU-U10</w:t>
            </w:r>
          </w:p>
        </w:tc>
      </w:tr>
      <w:tr w:rsidR="006D0A82" w:rsidRPr="002C286F" w14:paraId="1E053DEE" w14:textId="77777777">
        <w:trPr>
          <w:jc w:val="center"/>
        </w:trPr>
        <w:tc>
          <w:tcPr>
            <w:tcW w:w="2232" w:type="dxa"/>
            <w:vAlign w:val="center"/>
          </w:tcPr>
          <w:p w14:paraId="201B582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410A7E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Actualizar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datos</w:t>
            </w:r>
            <w:proofErr w:type="spellEnd"/>
          </w:p>
        </w:tc>
      </w:tr>
      <w:tr w:rsidR="006D0A82" w:rsidRPr="002C286F" w14:paraId="1CF4AE25" w14:textId="77777777">
        <w:trPr>
          <w:jc w:val="center"/>
        </w:trPr>
        <w:tc>
          <w:tcPr>
            <w:tcW w:w="2232" w:type="dxa"/>
            <w:vAlign w:val="center"/>
          </w:tcPr>
          <w:p w14:paraId="4A25891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D09D31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BE7B57A" w14:textId="77777777">
        <w:trPr>
          <w:jc w:val="center"/>
        </w:trPr>
        <w:tc>
          <w:tcPr>
            <w:tcW w:w="2232" w:type="dxa"/>
            <w:vAlign w:val="center"/>
          </w:tcPr>
          <w:p w14:paraId="71C9742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87A6E56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modifica información de su cuenta como nombre, correo o domicilio.</w:t>
            </w:r>
          </w:p>
        </w:tc>
      </w:tr>
      <w:tr w:rsidR="006D0A82" w:rsidRPr="002C286F" w14:paraId="757AE93D" w14:textId="77777777">
        <w:trPr>
          <w:jc w:val="center"/>
        </w:trPr>
        <w:tc>
          <w:tcPr>
            <w:tcW w:w="2232" w:type="dxa"/>
            <w:vAlign w:val="center"/>
          </w:tcPr>
          <w:p w14:paraId="3329FA2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C6EE60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GC-2</w:t>
            </w:r>
          </w:p>
        </w:tc>
      </w:tr>
      <w:tr w:rsidR="006D0A82" w:rsidRPr="00EC4162" w14:paraId="0946FCA2" w14:textId="77777777">
        <w:trPr>
          <w:jc w:val="center"/>
        </w:trPr>
        <w:tc>
          <w:tcPr>
            <w:tcW w:w="2232" w:type="dxa"/>
            <w:vAlign w:val="center"/>
          </w:tcPr>
          <w:p w14:paraId="0752B59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B0CE8A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33DB2BD6" w14:textId="77777777">
        <w:trPr>
          <w:jc w:val="center"/>
        </w:trPr>
        <w:tc>
          <w:tcPr>
            <w:tcW w:w="2232" w:type="dxa"/>
            <w:vAlign w:val="center"/>
          </w:tcPr>
          <w:p w14:paraId="035686C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97D556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configuración de su cuenta.</w:t>
            </w:r>
          </w:p>
          <w:p w14:paraId="4842842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los datos que desea modificar.</w:t>
            </w:r>
          </w:p>
          <w:p w14:paraId="3AD55C7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Ingresa la nueva información.</w:t>
            </w:r>
          </w:p>
          <w:p w14:paraId="2648D17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los datos.</w:t>
            </w:r>
          </w:p>
          <w:p w14:paraId="5299923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guarda los cambios.</w:t>
            </w:r>
          </w:p>
          <w:p w14:paraId="688AE76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muestra un mensaje de confirmación.</w:t>
            </w:r>
          </w:p>
        </w:tc>
      </w:tr>
      <w:tr w:rsidR="006D0A82" w:rsidRPr="00EC4162" w14:paraId="0A28A166" w14:textId="77777777">
        <w:trPr>
          <w:jc w:val="center"/>
        </w:trPr>
        <w:tc>
          <w:tcPr>
            <w:tcW w:w="2232" w:type="dxa"/>
            <w:vAlign w:val="center"/>
          </w:tcPr>
          <w:p w14:paraId="7A2D820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3EE2968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los datos son incorrectos, el sistema muestra un mensaje de error.</w:t>
            </w:r>
          </w:p>
          <w:p w14:paraId="15B6355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el correo ya está registrado, el sistema solicita otro correo.</w:t>
            </w:r>
          </w:p>
        </w:tc>
      </w:tr>
      <w:tr w:rsidR="006D0A82" w:rsidRPr="00EC4162" w14:paraId="070A0F31" w14:textId="77777777">
        <w:trPr>
          <w:jc w:val="center"/>
        </w:trPr>
        <w:tc>
          <w:tcPr>
            <w:tcW w:w="2232" w:type="dxa"/>
            <w:vAlign w:val="center"/>
          </w:tcPr>
          <w:p w14:paraId="53C47D4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406E19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Los datos de la cuenta quedan actualizados.</w:t>
            </w:r>
          </w:p>
        </w:tc>
      </w:tr>
    </w:tbl>
    <w:p w14:paraId="110B4F2F" w14:textId="72463C0D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F9EE3C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9E9693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A76EE4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3A8EE21" w14:textId="77777777">
        <w:trPr>
          <w:jc w:val="center"/>
        </w:trPr>
        <w:tc>
          <w:tcPr>
            <w:tcW w:w="2232" w:type="dxa"/>
            <w:vAlign w:val="center"/>
          </w:tcPr>
          <w:p w14:paraId="5D95B4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342C5B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CU-U11</w:t>
            </w:r>
          </w:p>
        </w:tc>
      </w:tr>
      <w:tr w:rsidR="006D0A82" w:rsidRPr="002C286F" w14:paraId="097C42B3" w14:textId="77777777">
        <w:trPr>
          <w:jc w:val="center"/>
        </w:trPr>
        <w:tc>
          <w:tcPr>
            <w:tcW w:w="2232" w:type="dxa"/>
            <w:vAlign w:val="center"/>
          </w:tcPr>
          <w:p w14:paraId="42C4353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C3B496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Subir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foto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perfil</w:t>
            </w:r>
            <w:proofErr w:type="spellEnd"/>
          </w:p>
        </w:tc>
      </w:tr>
      <w:tr w:rsidR="006D0A82" w:rsidRPr="002C286F" w14:paraId="4AA717E1" w14:textId="77777777">
        <w:trPr>
          <w:jc w:val="center"/>
        </w:trPr>
        <w:tc>
          <w:tcPr>
            <w:tcW w:w="2232" w:type="dxa"/>
            <w:vAlign w:val="center"/>
          </w:tcPr>
          <w:p w14:paraId="7F1782B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3FFE2A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5D267F9F" w14:textId="77777777">
        <w:trPr>
          <w:jc w:val="center"/>
        </w:trPr>
        <w:tc>
          <w:tcPr>
            <w:tcW w:w="2232" w:type="dxa"/>
            <w:vAlign w:val="center"/>
          </w:tcPr>
          <w:p w14:paraId="074BEC3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6B15C1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agrega una fotografía a su perfil.</w:t>
            </w:r>
          </w:p>
        </w:tc>
      </w:tr>
      <w:tr w:rsidR="006D0A82" w:rsidRPr="002C286F" w14:paraId="56FB5B7D" w14:textId="77777777">
        <w:trPr>
          <w:jc w:val="center"/>
        </w:trPr>
        <w:tc>
          <w:tcPr>
            <w:tcW w:w="2232" w:type="dxa"/>
            <w:vAlign w:val="center"/>
          </w:tcPr>
          <w:p w14:paraId="28FAE97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CDBCAA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</w:t>
            </w:r>
          </w:p>
        </w:tc>
      </w:tr>
      <w:tr w:rsidR="006D0A82" w:rsidRPr="00EC4162" w14:paraId="2CB9BA91" w14:textId="77777777">
        <w:trPr>
          <w:jc w:val="center"/>
        </w:trPr>
        <w:tc>
          <w:tcPr>
            <w:tcW w:w="2232" w:type="dxa"/>
            <w:vAlign w:val="center"/>
          </w:tcPr>
          <w:p w14:paraId="03F1A1E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7DDE0E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460AF08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contar con una imagen válida.</w:t>
            </w:r>
          </w:p>
        </w:tc>
      </w:tr>
      <w:tr w:rsidR="006D0A82" w:rsidRPr="00EC4162" w14:paraId="2465FAAC" w14:textId="77777777">
        <w:trPr>
          <w:jc w:val="center"/>
        </w:trPr>
        <w:tc>
          <w:tcPr>
            <w:tcW w:w="2232" w:type="dxa"/>
            <w:vAlign w:val="center"/>
          </w:tcPr>
          <w:p w14:paraId="6C37128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7CDEA2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su perfil.</w:t>
            </w:r>
          </w:p>
          <w:p w14:paraId="519CCDC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agregar una fotografía.</w:t>
            </w:r>
          </w:p>
          <w:p w14:paraId="078F55E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la imagen.</w:t>
            </w:r>
          </w:p>
          <w:p w14:paraId="20DFA6D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el archivo.</w:t>
            </w:r>
          </w:p>
          <w:p w14:paraId="3F10156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guarda la fotografía.</w:t>
            </w:r>
          </w:p>
          <w:p w14:paraId="6711794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actualiza el perfil.</w:t>
            </w:r>
          </w:p>
        </w:tc>
      </w:tr>
      <w:tr w:rsidR="006D0A82" w:rsidRPr="00EC4162" w14:paraId="09007424" w14:textId="77777777">
        <w:trPr>
          <w:jc w:val="center"/>
        </w:trPr>
        <w:tc>
          <w:tcPr>
            <w:tcW w:w="2232" w:type="dxa"/>
            <w:vAlign w:val="center"/>
          </w:tcPr>
          <w:p w14:paraId="774E719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767ED1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archivo no es válido, el sistema muestra un mensaje de error.</w:t>
            </w:r>
          </w:p>
        </w:tc>
      </w:tr>
      <w:tr w:rsidR="006D0A82" w:rsidRPr="00EC4162" w14:paraId="605C22DA" w14:textId="77777777">
        <w:trPr>
          <w:jc w:val="center"/>
        </w:trPr>
        <w:tc>
          <w:tcPr>
            <w:tcW w:w="2232" w:type="dxa"/>
            <w:vAlign w:val="center"/>
          </w:tcPr>
          <w:p w14:paraId="71742D3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0F69FC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fotografía aparece en el perfil del usuario.</w:t>
            </w:r>
          </w:p>
        </w:tc>
      </w:tr>
    </w:tbl>
    <w:p w14:paraId="4CD0D3E0" w14:textId="7C034353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901C0B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25D08D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62949D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3CA870E" w14:textId="77777777">
        <w:trPr>
          <w:jc w:val="center"/>
        </w:trPr>
        <w:tc>
          <w:tcPr>
            <w:tcW w:w="2232" w:type="dxa"/>
            <w:vAlign w:val="center"/>
          </w:tcPr>
          <w:p w14:paraId="134B7C5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1ED9DC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CU-U12</w:t>
            </w:r>
          </w:p>
        </w:tc>
      </w:tr>
      <w:tr w:rsidR="006D0A82" w:rsidRPr="002C286F" w14:paraId="5D56A890" w14:textId="77777777">
        <w:trPr>
          <w:jc w:val="center"/>
        </w:trPr>
        <w:tc>
          <w:tcPr>
            <w:tcW w:w="2232" w:type="dxa"/>
            <w:vAlign w:val="center"/>
          </w:tcPr>
          <w:p w14:paraId="2BABDA8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AEC7BC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Eliminar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foto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perfil</w:t>
            </w:r>
            <w:proofErr w:type="spellEnd"/>
          </w:p>
        </w:tc>
      </w:tr>
      <w:tr w:rsidR="006D0A82" w:rsidRPr="002C286F" w14:paraId="4FE12377" w14:textId="77777777">
        <w:trPr>
          <w:jc w:val="center"/>
        </w:trPr>
        <w:tc>
          <w:tcPr>
            <w:tcW w:w="2232" w:type="dxa"/>
            <w:vAlign w:val="center"/>
          </w:tcPr>
          <w:p w14:paraId="608D799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E7EC1E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5AF900CE" w14:textId="77777777">
        <w:trPr>
          <w:jc w:val="center"/>
        </w:trPr>
        <w:tc>
          <w:tcPr>
            <w:tcW w:w="2232" w:type="dxa"/>
            <w:vAlign w:val="center"/>
          </w:tcPr>
          <w:p w14:paraId="0B1A6BB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FA2288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elimina la fotografía actual de su perfil.</w:t>
            </w:r>
          </w:p>
        </w:tc>
      </w:tr>
      <w:tr w:rsidR="006D0A82" w:rsidRPr="002C286F" w14:paraId="2FF345A7" w14:textId="77777777">
        <w:trPr>
          <w:jc w:val="center"/>
        </w:trPr>
        <w:tc>
          <w:tcPr>
            <w:tcW w:w="2232" w:type="dxa"/>
            <w:vAlign w:val="center"/>
          </w:tcPr>
          <w:p w14:paraId="1DA0C92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C51FA1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GC-14</w:t>
            </w:r>
          </w:p>
        </w:tc>
      </w:tr>
      <w:tr w:rsidR="006D0A82" w:rsidRPr="00EC4162" w14:paraId="7D3D7894" w14:textId="77777777">
        <w:trPr>
          <w:jc w:val="center"/>
        </w:trPr>
        <w:tc>
          <w:tcPr>
            <w:tcW w:w="2232" w:type="dxa"/>
            <w:vAlign w:val="center"/>
          </w:tcPr>
          <w:p w14:paraId="22C3EB9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131C41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fotografía de perfil.</w:t>
            </w:r>
          </w:p>
        </w:tc>
      </w:tr>
      <w:tr w:rsidR="006D0A82" w:rsidRPr="00EC4162" w14:paraId="2AD89A81" w14:textId="77777777">
        <w:trPr>
          <w:jc w:val="center"/>
        </w:trPr>
        <w:tc>
          <w:tcPr>
            <w:tcW w:w="2232" w:type="dxa"/>
            <w:vAlign w:val="center"/>
          </w:tcPr>
          <w:p w14:paraId="3A47C31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E1551C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su perfil.</w:t>
            </w:r>
          </w:p>
          <w:p w14:paraId="42EE3C9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“Eliminar foto”.</w:t>
            </w:r>
          </w:p>
          <w:p w14:paraId="48985BA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solicita confirmación.</w:t>
            </w:r>
          </w:p>
          <w:p w14:paraId="18000E5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confirma la eliminación.</w:t>
            </w:r>
          </w:p>
          <w:p w14:paraId="5533448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elimina la fotografía.</w:t>
            </w:r>
          </w:p>
        </w:tc>
      </w:tr>
      <w:tr w:rsidR="006D0A82" w:rsidRPr="00EC4162" w14:paraId="3A19CA81" w14:textId="77777777">
        <w:trPr>
          <w:jc w:val="center"/>
        </w:trPr>
        <w:tc>
          <w:tcPr>
            <w:tcW w:w="2232" w:type="dxa"/>
            <w:vAlign w:val="center"/>
          </w:tcPr>
          <w:p w14:paraId="52AC07D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CB5160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cancela la operación, la fotografía permanece.</w:t>
            </w:r>
          </w:p>
        </w:tc>
      </w:tr>
      <w:tr w:rsidR="006D0A82" w:rsidRPr="00EC4162" w14:paraId="5873A6B5" w14:textId="77777777">
        <w:trPr>
          <w:jc w:val="center"/>
        </w:trPr>
        <w:tc>
          <w:tcPr>
            <w:tcW w:w="2232" w:type="dxa"/>
            <w:vAlign w:val="center"/>
          </w:tcPr>
          <w:p w14:paraId="0A7A7BC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7EC1F2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fotografía de perfil es eliminada.</w:t>
            </w:r>
          </w:p>
        </w:tc>
      </w:tr>
    </w:tbl>
    <w:p w14:paraId="15D225B4" w14:textId="1A1FB740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89022A0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9FD30C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143FEB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E2D8006" w14:textId="77777777">
        <w:trPr>
          <w:jc w:val="center"/>
        </w:trPr>
        <w:tc>
          <w:tcPr>
            <w:tcW w:w="2232" w:type="dxa"/>
            <w:vAlign w:val="center"/>
          </w:tcPr>
          <w:p w14:paraId="7C8D340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01203E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CU-U13</w:t>
            </w:r>
          </w:p>
        </w:tc>
      </w:tr>
      <w:tr w:rsidR="006D0A82" w:rsidRPr="002C286F" w14:paraId="3A5A624C" w14:textId="77777777">
        <w:trPr>
          <w:jc w:val="center"/>
        </w:trPr>
        <w:tc>
          <w:tcPr>
            <w:tcW w:w="2232" w:type="dxa"/>
            <w:vAlign w:val="center"/>
          </w:tcPr>
          <w:p w14:paraId="129559B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69FC52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Solicitar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</w:t>
            </w:r>
            <w:proofErr w:type="spellEnd"/>
          </w:p>
        </w:tc>
      </w:tr>
      <w:tr w:rsidR="006D0A82" w:rsidRPr="002C286F" w14:paraId="75F58A8A" w14:textId="77777777">
        <w:trPr>
          <w:jc w:val="center"/>
        </w:trPr>
        <w:tc>
          <w:tcPr>
            <w:tcW w:w="2232" w:type="dxa"/>
            <w:vAlign w:val="center"/>
          </w:tcPr>
          <w:p w14:paraId="3879D93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590255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0D21243A" w14:textId="77777777">
        <w:trPr>
          <w:jc w:val="center"/>
        </w:trPr>
        <w:tc>
          <w:tcPr>
            <w:tcW w:w="2232" w:type="dxa"/>
            <w:vAlign w:val="center"/>
          </w:tcPr>
          <w:p w14:paraId="67D0CDB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070A971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El usuario solicita la verificación proporcionando sus datos y archivos correspondientes, incluida una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selfie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 sosteniendo su INE.</w:t>
            </w:r>
          </w:p>
        </w:tc>
      </w:tr>
      <w:tr w:rsidR="006D0A82" w:rsidRPr="002C286F" w14:paraId="5D24D6E5" w14:textId="77777777">
        <w:trPr>
          <w:jc w:val="center"/>
        </w:trPr>
        <w:tc>
          <w:tcPr>
            <w:tcW w:w="2232" w:type="dxa"/>
            <w:vAlign w:val="center"/>
          </w:tcPr>
          <w:p w14:paraId="4B77862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3638CF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GC-5, GC-11, GC-15</w:t>
            </w:r>
          </w:p>
        </w:tc>
      </w:tr>
      <w:tr w:rsidR="006D0A82" w:rsidRPr="00EC4162" w14:paraId="4DEC2A07" w14:textId="77777777">
        <w:trPr>
          <w:jc w:val="center"/>
        </w:trPr>
        <w:tc>
          <w:tcPr>
            <w:tcW w:w="2232" w:type="dxa"/>
            <w:vAlign w:val="center"/>
          </w:tcPr>
          <w:p w14:paraId="6954FB3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C372A2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6B58EF9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No debe existir una solicitud de verificación en proceso.</w:t>
            </w:r>
          </w:p>
        </w:tc>
      </w:tr>
      <w:tr w:rsidR="006D0A82" w:rsidRPr="00EC4162" w14:paraId="44CA1014" w14:textId="77777777">
        <w:trPr>
          <w:jc w:val="center"/>
        </w:trPr>
        <w:tc>
          <w:tcPr>
            <w:tcW w:w="2232" w:type="dxa"/>
            <w:vAlign w:val="center"/>
          </w:tcPr>
          <w:p w14:paraId="781534F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09DF38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opción de verificación.</w:t>
            </w:r>
          </w:p>
          <w:p w14:paraId="2695199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muestra los requisitos.</w:t>
            </w:r>
          </w:p>
          <w:p w14:paraId="4103F75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proporciona sus datos.</w:t>
            </w:r>
          </w:p>
          <w:p w14:paraId="5033DE7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carga los documentos solicitados.</w:t>
            </w:r>
          </w:p>
          <w:p w14:paraId="70EAD86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5. El usuario carga la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selfie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 sosteniendo su INE.</w:t>
            </w:r>
          </w:p>
          <w:p w14:paraId="7C7D628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valida los archivos.</w:t>
            </w:r>
          </w:p>
          <w:p w14:paraId="7138BC6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registra la solicitud.</w:t>
            </w:r>
          </w:p>
          <w:p w14:paraId="28A1085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8. El sistema muestra el estado de la solicitud.</w:t>
            </w:r>
          </w:p>
        </w:tc>
      </w:tr>
      <w:tr w:rsidR="006D0A82" w:rsidRPr="00EC4162" w14:paraId="08B0E2C6" w14:textId="77777777">
        <w:trPr>
          <w:jc w:val="center"/>
        </w:trPr>
        <w:tc>
          <w:tcPr>
            <w:tcW w:w="2232" w:type="dxa"/>
            <w:vAlign w:val="center"/>
          </w:tcPr>
          <w:p w14:paraId="16D7AFA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B79573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falta algún documento, el sistema solicita completar la información.</w:t>
            </w:r>
          </w:p>
          <w:p w14:paraId="29143E9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ya existe una solicitud en proceso, el sistema impide crear otra.</w:t>
            </w:r>
          </w:p>
        </w:tc>
      </w:tr>
      <w:tr w:rsidR="006D0A82" w:rsidRPr="00EC4162" w14:paraId="535CC952" w14:textId="77777777">
        <w:trPr>
          <w:jc w:val="center"/>
        </w:trPr>
        <w:tc>
          <w:tcPr>
            <w:tcW w:w="2232" w:type="dxa"/>
            <w:vAlign w:val="center"/>
          </w:tcPr>
          <w:p w14:paraId="04F86B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94E13D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solicitud de verificación queda registrada.</w:t>
            </w:r>
          </w:p>
        </w:tc>
      </w:tr>
    </w:tbl>
    <w:p w14:paraId="194FFED2" w14:textId="3FD13281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9B3F7DB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CEF6C3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817877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6834A45" w14:textId="77777777">
        <w:trPr>
          <w:jc w:val="center"/>
        </w:trPr>
        <w:tc>
          <w:tcPr>
            <w:tcW w:w="2232" w:type="dxa"/>
            <w:vAlign w:val="center"/>
          </w:tcPr>
          <w:p w14:paraId="4838658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69AAA4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CU-U14</w:t>
            </w:r>
          </w:p>
        </w:tc>
      </w:tr>
      <w:tr w:rsidR="006D0A82" w:rsidRPr="002C286F" w14:paraId="3F4E868F" w14:textId="77777777">
        <w:trPr>
          <w:jc w:val="center"/>
        </w:trPr>
        <w:tc>
          <w:tcPr>
            <w:tcW w:w="2232" w:type="dxa"/>
            <w:vAlign w:val="center"/>
          </w:tcPr>
          <w:p w14:paraId="55C5292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7C8D98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verificación</w:t>
            </w:r>
            <w:proofErr w:type="spellEnd"/>
          </w:p>
        </w:tc>
      </w:tr>
      <w:tr w:rsidR="006D0A82" w:rsidRPr="002C286F" w14:paraId="3F047500" w14:textId="77777777">
        <w:trPr>
          <w:jc w:val="center"/>
        </w:trPr>
        <w:tc>
          <w:tcPr>
            <w:tcW w:w="2232" w:type="dxa"/>
            <w:vAlign w:val="center"/>
          </w:tcPr>
          <w:p w14:paraId="428CE65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26DF2B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55E024A" w14:textId="77777777">
        <w:trPr>
          <w:jc w:val="center"/>
        </w:trPr>
        <w:tc>
          <w:tcPr>
            <w:tcW w:w="2232" w:type="dxa"/>
            <w:vAlign w:val="center"/>
          </w:tcPr>
          <w:p w14:paraId="29094EC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51FF099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el estado de su solicitud de verificación y, en caso de rechazo, la razón correspondiente.</w:t>
            </w:r>
          </w:p>
        </w:tc>
      </w:tr>
      <w:tr w:rsidR="006D0A82" w:rsidRPr="002C286F" w14:paraId="068CDE1D" w14:textId="77777777">
        <w:trPr>
          <w:jc w:val="center"/>
        </w:trPr>
        <w:tc>
          <w:tcPr>
            <w:tcW w:w="2232" w:type="dxa"/>
            <w:vAlign w:val="center"/>
          </w:tcPr>
          <w:p w14:paraId="528A892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27BC86D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GC-6, GC-8</w:t>
            </w:r>
          </w:p>
        </w:tc>
      </w:tr>
      <w:tr w:rsidR="006D0A82" w:rsidRPr="00EC4162" w14:paraId="6CE4C830" w14:textId="77777777">
        <w:trPr>
          <w:jc w:val="center"/>
        </w:trPr>
        <w:tc>
          <w:tcPr>
            <w:tcW w:w="2232" w:type="dxa"/>
            <w:vAlign w:val="center"/>
          </w:tcPr>
          <w:p w14:paraId="6531BE5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061396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haber solicitado una verificación.</w:t>
            </w:r>
          </w:p>
        </w:tc>
      </w:tr>
      <w:tr w:rsidR="006D0A82" w:rsidRPr="00EC4162" w14:paraId="7B0D1430" w14:textId="77777777">
        <w:trPr>
          <w:jc w:val="center"/>
        </w:trPr>
        <w:tc>
          <w:tcPr>
            <w:tcW w:w="2232" w:type="dxa"/>
            <w:vAlign w:val="center"/>
          </w:tcPr>
          <w:p w14:paraId="1FE0BF1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C10A81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sección de verificación.</w:t>
            </w:r>
          </w:p>
          <w:p w14:paraId="760DF53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el estado de la solicitud.</w:t>
            </w:r>
          </w:p>
          <w:p w14:paraId="10851DE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3. El sistema muestra si está en proceso, rechazada o verificada.</w:t>
            </w:r>
          </w:p>
          <w:p w14:paraId="5DD9793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Si fue rechazada, muestra la razón.</w:t>
            </w:r>
          </w:p>
        </w:tc>
      </w:tr>
      <w:tr w:rsidR="006D0A82" w:rsidRPr="00EC4162" w14:paraId="5957A44C" w14:textId="77777777">
        <w:trPr>
          <w:jc w:val="center"/>
        </w:trPr>
        <w:tc>
          <w:tcPr>
            <w:tcW w:w="2232" w:type="dxa"/>
            <w:vAlign w:val="center"/>
          </w:tcPr>
          <w:p w14:paraId="3FCC7F6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33F95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 una solicitud, el sistema informa que no hay una verificación registrada.</w:t>
            </w:r>
          </w:p>
        </w:tc>
      </w:tr>
      <w:tr w:rsidR="006D0A82" w:rsidRPr="00EC4162" w14:paraId="78101F09" w14:textId="77777777">
        <w:trPr>
          <w:jc w:val="center"/>
        </w:trPr>
        <w:tc>
          <w:tcPr>
            <w:tcW w:w="2232" w:type="dxa"/>
            <w:vAlign w:val="center"/>
          </w:tcPr>
          <w:p w14:paraId="1246CC0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10F03C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conoce el estado de su verificación.</w:t>
            </w:r>
          </w:p>
        </w:tc>
      </w:tr>
    </w:tbl>
    <w:p w14:paraId="1E87BC22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5D0E0004" w14:textId="278E70BD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  <w:lang w:val="es-MX"/>
        </w:rPr>
        <w:t>C. Publicación de inmuebles (</w:t>
      </w:r>
      <w:proofErr w:type="gramStart"/>
      <w:r w:rsidRPr="002C286F">
        <w:rPr>
          <w:rFonts w:cs="Arial"/>
          <w:b/>
          <w:color w:val="000000"/>
          <w:szCs w:val="20"/>
          <w:lang w:val="es-MX"/>
        </w:rPr>
        <w:t>faceta arrendador</w:t>
      </w:r>
      <w:proofErr w:type="gramEnd"/>
      <w:r w:rsidRPr="002C286F">
        <w:rPr>
          <w:rFonts w:cs="Arial"/>
          <w:b/>
          <w:color w:val="000000"/>
          <w:szCs w:val="20"/>
          <w:lang w:val="es-MX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C793674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D237F3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5D3E15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2A2A3C4" w14:textId="77777777">
        <w:trPr>
          <w:jc w:val="center"/>
        </w:trPr>
        <w:tc>
          <w:tcPr>
            <w:tcW w:w="2232" w:type="dxa"/>
            <w:vAlign w:val="center"/>
          </w:tcPr>
          <w:p w14:paraId="112AC42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0B4C97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CU-U15</w:t>
            </w:r>
          </w:p>
        </w:tc>
      </w:tr>
      <w:tr w:rsidR="006D0A82" w:rsidRPr="002C286F" w14:paraId="5178089A" w14:textId="77777777">
        <w:trPr>
          <w:jc w:val="center"/>
        </w:trPr>
        <w:tc>
          <w:tcPr>
            <w:tcW w:w="2232" w:type="dxa"/>
            <w:vAlign w:val="center"/>
          </w:tcPr>
          <w:p w14:paraId="54716A7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E0F713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Publicar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un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</w:t>
            </w:r>
            <w:proofErr w:type="spellEnd"/>
          </w:p>
        </w:tc>
      </w:tr>
      <w:tr w:rsidR="006D0A82" w:rsidRPr="002C286F" w14:paraId="5D936C1C" w14:textId="77777777">
        <w:trPr>
          <w:jc w:val="center"/>
        </w:trPr>
        <w:tc>
          <w:tcPr>
            <w:tcW w:w="2232" w:type="dxa"/>
            <w:vAlign w:val="center"/>
          </w:tcPr>
          <w:p w14:paraId="04EED4D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5966F35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7DE41673" w14:textId="77777777">
        <w:trPr>
          <w:jc w:val="center"/>
        </w:trPr>
        <w:tc>
          <w:tcPr>
            <w:tcW w:w="2232" w:type="dxa"/>
            <w:vAlign w:val="center"/>
          </w:tcPr>
          <w:p w14:paraId="7BA75DE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EC9C6FF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crea una publicación de un inmueble indicando su descripción, precio y características.</w:t>
            </w:r>
          </w:p>
        </w:tc>
      </w:tr>
      <w:tr w:rsidR="006D0A82" w:rsidRPr="002C286F" w14:paraId="0068849D" w14:textId="77777777">
        <w:trPr>
          <w:jc w:val="center"/>
        </w:trPr>
        <w:tc>
          <w:tcPr>
            <w:tcW w:w="2232" w:type="dxa"/>
            <w:vAlign w:val="center"/>
          </w:tcPr>
          <w:p w14:paraId="323E369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17C1C9D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</w:t>
            </w:r>
          </w:p>
        </w:tc>
      </w:tr>
      <w:tr w:rsidR="006D0A82" w:rsidRPr="00EC4162" w14:paraId="0A6DF0B7" w14:textId="77777777">
        <w:trPr>
          <w:jc w:val="center"/>
        </w:trPr>
        <w:tc>
          <w:tcPr>
            <w:tcW w:w="2232" w:type="dxa"/>
            <w:vAlign w:val="center"/>
          </w:tcPr>
          <w:p w14:paraId="44B4302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FA8666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730AED8A" w14:textId="77777777">
        <w:trPr>
          <w:jc w:val="center"/>
        </w:trPr>
        <w:tc>
          <w:tcPr>
            <w:tcW w:w="2232" w:type="dxa"/>
            <w:vAlign w:val="center"/>
          </w:tcPr>
          <w:p w14:paraId="36B847C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6A6E9C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“Publicar inmueble”.</w:t>
            </w:r>
          </w:p>
          <w:p w14:paraId="5C631F2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muestra el formulario.</w:t>
            </w:r>
          </w:p>
          <w:p w14:paraId="61AF0D4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ingresa la información del inmueble.</w:t>
            </w:r>
          </w:p>
          <w:p w14:paraId="139D758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indica precio y características.</w:t>
            </w:r>
          </w:p>
          <w:p w14:paraId="1AB16A0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la información.</w:t>
            </w:r>
          </w:p>
          <w:p w14:paraId="233D165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crea la publicación.</w:t>
            </w:r>
          </w:p>
          <w:p w14:paraId="798EB6E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muestra la publicación registrada.</w:t>
            </w:r>
          </w:p>
        </w:tc>
      </w:tr>
      <w:tr w:rsidR="006D0A82" w:rsidRPr="00EC4162" w14:paraId="19A114D5" w14:textId="77777777">
        <w:trPr>
          <w:jc w:val="center"/>
        </w:trPr>
        <w:tc>
          <w:tcPr>
            <w:tcW w:w="2232" w:type="dxa"/>
            <w:vAlign w:val="center"/>
          </w:tcPr>
          <w:p w14:paraId="0547C7A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DC27F7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falta información obligatoria, el sistema solicita completarla.</w:t>
            </w:r>
          </w:p>
        </w:tc>
      </w:tr>
      <w:tr w:rsidR="006D0A82" w:rsidRPr="002C286F" w14:paraId="71E08A9D" w14:textId="77777777">
        <w:trPr>
          <w:jc w:val="center"/>
        </w:trPr>
        <w:tc>
          <w:tcPr>
            <w:tcW w:w="2232" w:type="dxa"/>
            <w:vAlign w:val="center"/>
          </w:tcPr>
          <w:p w14:paraId="53A8FAF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4B15397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07AA8576" w14:textId="2272013E" w:rsidR="006D0A82" w:rsidRPr="002C286F" w:rsidRDefault="006D0A82" w:rsidP="002C286F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59C8004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3CEB55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C10A527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005ABF4" w14:textId="77777777">
        <w:trPr>
          <w:jc w:val="center"/>
        </w:trPr>
        <w:tc>
          <w:tcPr>
            <w:tcW w:w="2232" w:type="dxa"/>
            <w:vAlign w:val="center"/>
          </w:tcPr>
          <w:p w14:paraId="1FE7F1C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033D88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CU-U16</w:t>
            </w:r>
          </w:p>
        </w:tc>
      </w:tr>
      <w:tr w:rsidR="006D0A82" w:rsidRPr="002C286F" w14:paraId="7DC0192B" w14:textId="77777777">
        <w:trPr>
          <w:jc w:val="center"/>
        </w:trPr>
        <w:tc>
          <w:tcPr>
            <w:tcW w:w="2232" w:type="dxa"/>
            <w:vAlign w:val="center"/>
          </w:tcPr>
          <w:p w14:paraId="74A2500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1E4488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Subir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fotos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y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vídeos</w:t>
            </w:r>
            <w:proofErr w:type="spellEnd"/>
          </w:p>
        </w:tc>
      </w:tr>
      <w:tr w:rsidR="006D0A82" w:rsidRPr="002C286F" w14:paraId="592ECFE3" w14:textId="77777777">
        <w:trPr>
          <w:jc w:val="center"/>
        </w:trPr>
        <w:tc>
          <w:tcPr>
            <w:tcW w:w="2232" w:type="dxa"/>
            <w:vAlign w:val="center"/>
          </w:tcPr>
          <w:p w14:paraId="4D927F8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8344B0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DF20F29" w14:textId="77777777">
        <w:trPr>
          <w:jc w:val="center"/>
        </w:trPr>
        <w:tc>
          <w:tcPr>
            <w:tcW w:w="2232" w:type="dxa"/>
            <w:vAlign w:val="center"/>
          </w:tcPr>
          <w:p w14:paraId="73EA25D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8BA4B9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adjunta archivos multimedia a una publicación.</w:t>
            </w:r>
          </w:p>
        </w:tc>
      </w:tr>
      <w:tr w:rsidR="006D0A82" w:rsidRPr="002C286F" w14:paraId="0E814879" w14:textId="77777777">
        <w:trPr>
          <w:jc w:val="center"/>
        </w:trPr>
        <w:tc>
          <w:tcPr>
            <w:tcW w:w="2232" w:type="dxa"/>
            <w:vAlign w:val="center"/>
          </w:tcPr>
          <w:p w14:paraId="6A3C59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284C345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PI-8</w:t>
            </w:r>
          </w:p>
        </w:tc>
      </w:tr>
      <w:tr w:rsidR="006D0A82" w:rsidRPr="00EC4162" w14:paraId="34DEB22E" w14:textId="77777777">
        <w:trPr>
          <w:jc w:val="center"/>
        </w:trPr>
        <w:tc>
          <w:tcPr>
            <w:tcW w:w="2232" w:type="dxa"/>
            <w:vAlign w:val="center"/>
          </w:tcPr>
          <w:p w14:paraId="10C6136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9E2971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publicación propia.</w:t>
            </w:r>
          </w:p>
          <w:p w14:paraId="24CBADF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Los archivos deben cumplir con las condiciones establecidas.</w:t>
            </w:r>
          </w:p>
        </w:tc>
      </w:tr>
      <w:tr w:rsidR="006D0A82" w:rsidRPr="00EC4162" w14:paraId="78D8F339" w14:textId="77777777">
        <w:trPr>
          <w:jc w:val="center"/>
        </w:trPr>
        <w:tc>
          <w:tcPr>
            <w:tcW w:w="2232" w:type="dxa"/>
            <w:vAlign w:val="center"/>
          </w:tcPr>
          <w:p w14:paraId="5E665E6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841AC5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una publicación.</w:t>
            </w:r>
          </w:p>
          <w:p w14:paraId="2A7DE5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agregar multimedia.</w:t>
            </w:r>
          </w:p>
          <w:p w14:paraId="3AD422F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fotos o vídeos.</w:t>
            </w:r>
          </w:p>
          <w:p w14:paraId="774ED1F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los archivos.</w:t>
            </w:r>
          </w:p>
          <w:p w14:paraId="25DB032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almacena los archivos.</w:t>
            </w:r>
          </w:p>
          <w:p w14:paraId="5E15793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los muestra en la publicación.</w:t>
            </w:r>
          </w:p>
        </w:tc>
      </w:tr>
      <w:tr w:rsidR="006D0A82" w:rsidRPr="00EC4162" w14:paraId="0329CB15" w14:textId="77777777">
        <w:trPr>
          <w:jc w:val="center"/>
        </w:trPr>
        <w:tc>
          <w:tcPr>
            <w:tcW w:w="2232" w:type="dxa"/>
            <w:vAlign w:val="center"/>
          </w:tcPr>
          <w:p w14:paraId="35F7B84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B65959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un archivo no cumple con las condiciones, el sistema rechaza dicho archivo.</w:t>
            </w:r>
          </w:p>
        </w:tc>
      </w:tr>
      <w:tr w:rsidR="006D0A82" w:rsidRPr="00EC4162" w14:paraId="7551F227" w14:textId="77777777">
        <w:trPr>
          <w:jc w:val="center"/>
        </w:trPr>
        <w:tc>
          <w:tcPr>
            <w:tcW w:w="2232" w:type="dxa"/>
            <w:vAlign w:val="center"/>
          </w:tcPr>
          <w:p w14:paraId="7560A1B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72804E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Las fotos y vídeos quedan asociados a la publicación.</w:t>
            </w:r>
          </w:p>
        </w:tc>
      </w:tr>
    </w:tbl>
    <w:p w14:paraId="67666F4B" w14:textId="165E3F5C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D2BF1F6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FC88C7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BC2044E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81C496E" w14:textId="77777777">
        <w:trPr>
          <w:jc w:val="center"/>
        </w:trPr>
        <w:tc>
          <w:tcPr>
            <w:tcW w:w="2232" w:type="dxa"/>
            <w:vAlign w:val="center"/>
          </w:tcPr>
          <w:p w14:paraId="29EE4B1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5C3EB0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CU-U17</w:t>
            </w:r>
          </w:p>
        </w:tc>
      </w:tr>
      <w:tr w:rsidR="006D0A82" w:rsidRPr="002C286F" w14:paraId="7ECE1176" w14:textId="77777777">
        <w:trPr>
          <w:jc w:val="center"/>
        </w:trPr>
        <w:tc>
          <w:tcPr>
            <w:tcW w:w="2232" w:type="dxa"/>
            <w:vAlign w:val="center"/>
          </w:tcPr>
          <w:p w14:paraId="3039CB4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438B6E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Ubicar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mapa</w:t>
            </w:r>
            <w:proofErr w:type="spellEnd"/>
          </w:p>
        </w:tc>
      </w:tr>
      <w:tr w:rsidR="006D0A82" w:rsidRPr="002C286F" w14:paraId="3942D707" w14:textId="77777777">
        <w:trPr>
          <w:jc w:val="center"/>
        </w:trPr>
        <w:tc>
          <w:tcPr>
            <w:tcW w:w="2232" w:type="dxa"/>
            <w:vAlign w:val="center"/>
          </w:tcPr>
          <w:p w14:paraId="4280CFA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2AA45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AD25E91" w14:textId="77777777">
        <w:trPr>
          <w:jc w:val="center"/>
        </w:trPr>
        <w:tc>
          <w:tcPr>
            <w:tcW w:w="2232" w:type="dxa"/>
            <w:vAlign w:val="center"/>
          </w:tcPr>
          <w:p w14:paraId="5440002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653E05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marca la ubicación del inmueble mediante un mapa interactivo.</w:t>
            </w:r>
          </w:p>
        </w:tc>
      </w:tr>
      <w:tr w:rsidR="006D0A82" w:rsidRPr="002C286F" w14:paraId="29D9063B" w14:textId="77777777">
        <w:trPr>
          <w:jc w:val="center"/>
        </w:trPr>
        <w:tc>
          <w:tcPr>
            <w:tcW w:w="2232" w:type="dxa"/>
            <w:vAlign w:val="center"/>
          </w:tcPr>
          <w:p w14:paraId="0382CF4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C5667C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PI-9</w:t>
            </w:r>
          </w:p>
        </w:tc>
      </w:tr>
      <w:tr w:rsidR="006D0A82" w:rsidRPr="00EC4162" w14:paraId="3EB9F64B" w14:textId="77777777">
        <w:trPr>
          <w:jc w:val="center"/>
        </w:trPr>
        <w:tc>
          <w:tcPr>
            <w:tcW w:w="2232" w:type="dxa"/>
            <w:vAlign w:val="center"/>
          </w:tcPr>
          <w:p w14:paraId="05D0C85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5A2B9A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creando o editando una publicación.</w:t>
            </w:r>
          </w:p>
        </w:tc>
      </w:tr>
      <w:tr w:rsidR="006D0A82" w:rsidRPr="00EC4162" w14:paraId="561557BF" w14:textId="77777777">
        <w:trPr>
          <w:jc w:val="center"/>
        </w:trPr>
        <w:tc>
          <w:tcPr>
            <w:tcW w:w="2232" w:type="dxa"/>
            <w:vAlign w:val="center"/>
          </w:tcPr>
          <w:p w14:paraId="7F2A69E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92E51F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abre el mapa.</w:t>
            </w:r>
          </w:p>
          <w:p w14:paraId="210A17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muestra el mapa interactivo.</w:t>
            </w:r>
          </w:p>
          <w:p w14:paraId="1B34E6B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usuario selecciona la ubicación.</w:t>
            </w:r>
          </w:p>
          <w:p w14:paraId="5782CF9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registra las coordenadas.</w:t>
            </w:r>
          </w:p>
          <w:p w14:paraId="5061E1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usuario guarda la publicación.</w:t>
            </w:r>
          </w:p>
        </w:tc>
      </w:tr>
      <w:tr w:rsidR="006D0A82" w:rsidRPr="00EC4162" w14:paraId="25F23A82" w14:textId="77777777">
        <w:trPr>
          <w:jc w:val="center"/>
        </w:trPr>
        <w:tc>
          <w:tcPr>
            <w:tcW w:w="2232" w:type="dxa"/>
            <w:vAlign w:val="center"/>
          </w:tcPr>
          <w:p w14:paraId="0BD42F9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631F78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se selecciona una ubicación válida, el sistema solicita seleccionar otra.</w:t>
            </w:r>
          </w:p>
        </w:tc>
      </w:tr>
      <w:tr w:rsidR="006D0A82" w:rsidRPr="00EC4162" w14:paraId="42C6AB8D" w14:textId="77777777">
        <w:trPr>
          <w:jc w:val="center"/>
        </w:trPr>
        <w:tc>
          <w:tcPr>
            <w:tcW w:w="2232" w:type="dxa"/>
            <w:vAlign w:val="center"/>
          </w:tcPr>
          <w:p w14:paraId="58BB4AB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42F39B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ubicación queda asociada al inmueble.</w:t>
            </w:r>
          </w:p>
        </w:tc>
      </w:tr>
    </w:tbl>
    <w:p w14:paraId="30ED4919" w14:textId="7301131D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2788BD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A1A111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50F2E85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8291B44" w14:textId="77777777">
        <w:trPr>
          <w:jc w:val="center"/>
        </w:trPr>
        <w:tc>
          <w:tcPr>
            <w:tcW w:w="2232" w:type="dxa"/>
            <w:vAlign w:val="center"/>
          </w:tcPr>
          <w:p w14:paraId="459A9EB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7C6940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CU-U18</w:t>
            </w:r>
          </w:p>
        </w:tc>
      </w:tr>
      <w:tr w:rsidR="006D0A82" w:rsidRPr="002C286F" w14:paraId="2781BC3B" w14:textId="77777777">
        <w:trPr>
          <w:jc w:val="center"/>
        </w:trPr>
        <w:tc>
          <w:tcPr>
            <w:tcW w:w="2232" w:type="dxa"/>
            <w:vAlign w:val="center"/>
          </w:tcPr>
          <w:p w14:paraId="5C07FA4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919A2A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Editar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126CA4CE" w14:textId="77777777">
        <w:trPr>
          <w:jc w:val="center"/>
        </w:trPr>
        <w:tc>
          <w:tcPr>
            <w:tcW w:w="2232" w:type="dxa"/>
            <w:vAlign w:val="center"/>
          </w:tcPr>
          <w:p w14:paraId="371EFBE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AB37A6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7B6F2291" w14:textId="77777777">
        <w:trPr>
          <w:jc w:val="center"/>
        </w:trPr>
        <w:tc>
          <w:tcPr>
            <w:tcW w:w="2232" w:type="dxa"/>
            <w:vAlign w:val="center"/>
          </w:tcPr>
          <w:p w14:paraId="6CFB3A5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CF91A3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modifica una publicación propia.</w:t>
            </w:r>
          </w:p>
        </w:tc>
      </w:tr>
      <w:tr w:rsidR="006D0A82" w:rsidRPr="002C286F" w14:paraId="009E8F21" w14:textId="77777777">
        <w:trPr>
          <w:jc w:val="center"/>
        </w:trPr>
        <w:tc>
          <w:tcPr>
            <w:tcW w:w="2232" w:type="dxa"/>
            <w:vAlign w:val="center"/>
          </w:tcPr>
          <w:p w14:paraId="718E013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FD2AF5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PI-2</w:t>
            </w:r>
          </w:p>
        </w:tc>
      </w:tr>
      <w:tr w:rsidR="006D0A82" w:rsidRPr="00EC4162" w14:paraId="355D7071" w14:textId="77777777">
        <w:trPr>
          <w:jc w:val="center"/>
        </w:trPr>
        <w:tc>
          <w:tcPr>
            <w:tcW w:w="2232" w:type="dxa"/>
            <w:vAlign w:val="center"/>
          </w:tcPr>
          <w:p w14:paraId="5DE5A0B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D5310A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06B3A8C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ser propietario de la publicación.</w:t>
            </w:r>
          </w:p>
        </w:tc>
      </w:tr>
      <w:tr w:rsidR="006D0A82" w:rsidRPr="00EC4162" w14:paraId="04C2E731" w14:textId="77777777">
        <w:trPr>
          <w:jc w:val="center"/>
        </w:trPr>
        <w:tc>
          <w:tcPr>
            <w:tcW w:w="2232" w:type="dxa"/>
            <w:vAlign w:val="center"/>
          </w:tcPr>
          <w:p w14:paraId="5CAF7CB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3502DE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sus publicaciones.</w:t>
            </w:r>
          </w:p>
          <w:p w14:paraId="45FDE45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una publicación.</w:t>
            </w:r>
          </w:p>
          <w:p w14:paraId="382CB26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“Editar”.</w:t>
            </w:r>
          </w:p>
          <w:p w14:paraId="25C4A4A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Modifica la información.</w:t>
            </w:r>
          </w:p>
          <w:p w14:paraId="03EDA45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los cambios.</w:t>
            </w:r>
          </w:p>
          <w:p w14:paraId="4EC55E6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actualiza la publicación.</w:t>
            </w:r>
          </w:p>
        </w:tc>
      </w:tr>
      <w:tr w:rsidR="006D0A82" w:rsidRPr="00EC4162" w14:paraId="02F707AB" w14:textId="77777777">
        <w:trPr>
          <w:jc w:val="center"/>
        </w:trPr>
        <w:tc>
          <w:tcPr>
            <w:tcW w:w="2232" w:type="dxa"/>
            <w:vAlign w:val="center"/>
          </w:tcPr>
          <w:p w14:paraId="442BF38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529783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los datos son incorrectos, el sistema solicita corregirlos.</w:t>
            </w:r>
          </w:p>
        </w:tc>
      </w:tr>
      <w:tr w:rsidR="006D0A82" w:rsidRPr="002C286F" w14:paraId="37658433" w14:textId="77777777">
        <w:trPr>
          <w:jc w:val="center"/>
        </w:trPr>
        <w:tc>
          <w:tcPr>
            <w:tcW w:w="2232" w:type="dxa"/>
            <w:vAlign w:val="center"/>
          </w:tcPr>
          <w:p w14:paraId="59EDEB7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76FCF04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La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actualizada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6A384882" w14:textId="65CB64A1" w:rsidR="006D0A82" w:rsidRPr="002C286F" w:rsidRDefault="006D0A82" w:rsidP="002C286F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0CF120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C4286C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F3A760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F849D79" w14:textId="77777777">
        <w:trPr>
          <w:jc w:val="center"/>
        </w:trPr>
        <w:tc>
          <w:tcPr>
            <w:tcW w:w="2232" w:type="dxa"/>
            <w:vAlign w:val="center"/>
          </w:tcPr>
          <w:p w14:paraId="12F2AF5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033E7E6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CU-U19</w:t>
            </w:r>
          </w:p>
        </w:tc>
      </w:tr>
      <w:tr w:rsidR="006D0A82" w:rsidRPr="002C286F" w14:paraId="7250312F" w14:textId="77777777">
        <w:trPr>
          <w:jc w:val="center"/>
        </w:trPr>
        <w:tc>
          <w:tcPr>
            <w:tcW w:w="2232" w:type="dxa"/>
            <w:vAlign w:val="center"/>
          </w:tcPr>
          <w:p w14:paraId="6D99F33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6136D2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Eliminar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02C17148" w14:textId="77777777">
        <w:trPr>
          <w:jc w:val="center"/>
        </w:trPr>
        <w:tc>
          <w:tcPr>
            <w:tcW w:w="2232" w:type="dxa"/>
            <w:vAlign w:val="center"/>
          </w:tcPr>
          <w:p w14:paraId="097BD01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DEB9B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55D6F75" w14:textId="77777777">
        <w:trPr>
          <w:jc w:val="center"/>
        </w:trPr>
        <w:tc>
          <w:tcPr>
            <w:tcW w:w="2232" w:type="dxa"/>
            <w:vAlign w:val="center"/>
          </w:tcPr>
          <w:p w14:paraId="52239AD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AF71E9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elimina una publicación propia mediante eliminación lógica.</w:t>
            </w:r>
          </w:p>
        </w:tc>
      </w:tr>
      <w:tr w:rsidR="006D0A82" w:rsidRPr="002C286F" w14:paraId="68FAE705" w14:textId="77777777">
        <w:trPr>
          <w:jc w:val="center"/>
        </w:trPr>
        <w:tc>
          <w:tcPr>
            <w:tcW w:w="2232" w:type="dxa"/>
            <w:vAlign w:val="center"/>
          </w:tcPr>
          <w:p w14:paraId="5C89A4D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27865F1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PI-3</w:t>
            </w:r>
          </w:p>
        </w:tc>
      </w:tr>
      <w:tr w:rsidR="006D0A82" w:rsidRPr="00EC4162" w14:paraId="0BF3F823" w14:textId="77777777">
        <w:trPr>
          <w:jc w:val="center"/>
        </w:trPr>
        <w:tc>
          <w:tcPr>
            <w:tcW w:w="2232" w:type="dxa"/>
            <w:vAlign w:val="center"/>
          </w:tcPr>
          <w:p w14:paraId="7C7D99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97EAE5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ser propietario de la publicación.</w:t>
            </w:r>
          </w:p>
        </w:tc>
      </w:tr>
      <w:tr w:rsidR="006D0A82" w:rsidRPr="00EC4162" w14:paraId="39CBB960" w14:textId="77777777">
        <w:trPr>
          <w:jc w:val="center"/>
        </w:trPr>
        <w:tc>
          <w:tcPr>
            <w:tcW w:w="2232" w:type="dxa"/>
            <w:vAlign w:val="center"/>
          </w:tcPr>
          <w:p w14:paraId="2982FBC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102E44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una publicación.</w:t>
            </w:r>
          </w:p>
          <w:p w14:paraId="06FD4F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“Eliminar”.</w:t>
            </w:r>
          </w:p>
          <w:p w14:paraId="3ED98FA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solicita confirmación.</w:t>
            </w:r>
          </w:p>
          <w:p w14:paraId="3B67D0D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confirma.</w:t>
            </w:r>
          </w:p>
          <w:p w14:paraId="18C4325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marca la publicación como eliminada.</w:t>
            </w:r>
          </w:p>
        </w:tc>
      </w:tr>
      <w:tr w:rsidR="006D0A82" w:rsidRPr="00EC4162" w14:paraId="5A290B52" w14:textId="77777777">
        <w:trPr>
          <w:jc w:val="center"/>
        </w:trPr>
        <w:tc>
          <w:tcPr>
            <w:tcW w:w="2232" w:type="dxa"/>
            <w:vAlign w:val="center"/>
          </w:tcPr>
          <w:p w14:paraId="5793713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E6A2C0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cancela, la publicación permanece disponible.</w:t>
            </w:r>
          </w:p>
        </w:tc>
      </w:tr>
      <w:tr w:rsidR="006D0A82" w:rsidRPr="00EC4162" w14:paraId="7EF4CB13" w14:textId="77777777">
        <w:trPr>
          <w:jc w:val="center"/>
        </w:trPr>
        <w:tc>
          <w:tcPr>
            <w:tcW w:w="2232" w:type="dxa"/>
            <w:vAlign w:val="center"/>
          </w:tcPr>
          <w:p w14:paraId="73A43A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E6EE2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publicación deja de mostrarse como activa.</w:t>
            </w:r>
          </w:p>
        </w:tc>
      </w:tr>
    </w:tbl>
    <w:p w14:paraId="26351FE7" w14:textId="33682C23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A3B5C6D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F15B1B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E4EA5CC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326B2ED" w14:textId="77777777">
        <w:trPr>
          <w:jc w:val="center"/>
        </w:trPr>
        <w:tc>
          <w:tcPr>
            <w:tcW w:w="2232" w:type="dxa"/>
            <w:vAlign w:val="center"/>
          </w:tcPr>
          <w:p w14:paraId="225588D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670096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CU-U20</w:t>
            </w:r>
          </w:p>
        </w:tc>
      </w:tr>
      <w:tr w:rsidR="006D0A82" w:rsidRPr="002C286F" w14:paraId="77D24AE4" w14:textId="77777777">
        <w:trPr>
          <w:jc w:val="center"/>
        </w:trPr>
        <w:tc>
          <w:tcPr>
            <w:tcW w:w="2232" w:type="dxa"/>
            <w:vAlign w:val="center"/>
          </w:tcPr>
          <w:p w14:paraId="0EAB128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3F1A1A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Cambiar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40FC47DF" w14:textId="77777777">
        <w:trPr>
          <w:jc w:val="center"/>
        </w:trPr>
        <w:tc>
          <w:tcPr>
            <w:tcW w:w="2232" w:type="dxa"/>
            <w:vAlign w:val="center"/>
          </w:tcPr>
          <w:p w14:paraId="59900FE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6BDF8B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A88AB3A" w14:textId="77777777">
        <w:trPr>
          <w:jc w:val="center"/>
        </w:trPr>
        <w:tc>
          <w:tcPr>
            <w:tcW w:w="2232" w:type="dxa"/>
            <w:vAlign w:val="center"/>
          </w:tcPr>
          <w:p w14:paraId="295E0E5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18597275" w14:textId="4AC34D7E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cambia el estado de su inmueble entre disponible, rentado</w:t>
            </w:r>
            <w:r w:rsidR="000A5FC9">
              <w:rPr>
                <w:rFonts w:cs="Arial"/>
                <w:color w:val="000000"/>
                <w:szCs w:val="20"/>
                <w:lang w:val="es-MX"/>
              </w:rPr>
              <w:t xml:space="preserve">, pausado u </w:t>
            </w:r>
            <w:r w:rsidR="0050190B">
              <w:rPr>
                <w:rFonts w:cs="Arial"/>
                <w:color w:val="000000"/>
                <w:szCs w:val="20"/>
                <w:lang w:val="es-MX"/>
              </w:rPr>
              <w:t>oculto</w:t>
            </w:r>
            <w:r w:rsidRPr="002C286F">
              <w:rPr>
                <w:rFonts w:cs="Arial"/>
                <w:color w:val="000000"/>
                <w:szCs w:val="20"/>
                <w:lang w:val="es-MX"/>
              </w:rPr>
              <w:t>.</w:t>
            </w:r>
          </w:p>
        </w:tc>
      </w:tr>
      <w:tr w:rsidR="006D0A82" w:rsidRPr="002C286F" w14:paraId="35437FB2" w14:textId="77777777">
        <w:trPr>
          <w:jc w:val="center"/>
        </w:trPr>
        <w:tc>
          <w:tcPr>
            <w:tcW w:w="2232" w:type="dxa"/>
            <w:vAlign w:val="center"/>
          </w:tcPr>
          <w:p w14:paraId="281D96C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122F224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PI-11</w:t>
            </w:r>
          </w:p>
        </w:tc>
      </w:tr>
      <w:tr w:rsidR="006D0A82" w:rsidRPr="00EC4162" w14:paraId="511AB892" w14:textId="77777777">
        <w:trPr>
          <w:jc w:val="center"/>
        </w:trPr>
        <w:tc>
          <w:tcPr>
            <w:tcW w:w="2232" w:type="dxa"/>
            <w:vAlign w:val="center"/>
          </w:tcPr>
          <w:p w14:paraId="7986B17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F523DD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ser propietario de la publicación.</w:t>
            </w:r>
          </w:p>
        </w:tc>
      </w:tr>
      <w:tr w:rsidR="006D0A82" w:rsidRPr="00EC4162" w14:paraId="74D15B0E" w14:textId="77777777">
        <w:trPr>
          <w:jc w:val="center"/>
        </w:trPr>
        <w:tc>
          <w:tcPr>
            <w:tcW w:w="2232" w:type="dxa"/>
            <w:vAlign w:val="center"/>
          </w:tcPr>
          <w:p w14:paraId="0927889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4CB0C52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una publicación.</w:t>
            </w:r>
          </w:p>
          <w:p w14:paraId="348751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de cambiar estado.</w:t>
            </w:r>
          </w:p>
          <w:p w14:paraId="464EF63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3. Elige el nuevo estado.</w:t>
            </w:r>
          </w:p>
          <w:p w14:paraId="5E487DD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actualiza el estado.</w:t>
            </w:r>
          </w:p>
          <w:p w14:paraId="1E105D20" w14:textId="5E7B88BC" w:rsidR="009A5949" w:rsidRPr="00EC4162" w:rsidRDefault="002C286F">
            <w:pPr>
              <w:spacing w:after="40"/>
              <w:rPr>
                <w:rFonts w:cs="Arial"/>
                <w:color w:val="000000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muestra la publicación actualizada.</w:t>
            </w:r>
          </w:p>
        </w:tc>
      </w:tr>
      <w:tr w:rsidR="006D0A82" w:rsidRPr="00EC4162" w14:paraId="06741748" w14:textId="77777777">
        <w:trPr>
          <w:jc w:val="center"/>
        </w:trPr>
        <w:tc>
          <w:tcPr>
            <w:tcW w:w="2232" w:type="dxa"/>
            <w:vAlign w:val="center"/>
          </w:tcPr>
          <w:p w14:paraId="1E9F1E6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D3D451F" w14:textId="77777777" w:rsidR="00EC4162" w:rsidRDefault="002C286F">
            <w:pPr>
              <w:spacing w:after="40"/>
              <w:rPr>
                <w:rFonts w:cs="Arial"/>
                <w:color w:val="000000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error, el sistema mantiene el estado anterior.</w:t>
            </w:r>
          </w:p>
          <w:p w14:paraId="595E01B3" w14:textId="6091DDA1" w:rsidR="006D0A82" w:rsidRPr="00EC4162" w:rsidRDefault="00EC4162" w:rsidP="00EC4162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</w:t>
            </w:r>
            <w:r>
              <w:rPr>
                <w:rFonts w:cs="Arial"/>
                <w:color w:val="000000"/>
                <w:szCs w:val="20"/>
                <w:lang w:val="es-MX"/>
              </w:rPr>
              <w:t>2</w:t>
            </w: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: </w:t>
            </w:r>
            <w:r w:rsidRPr="00EC4162">
              <w:rPr>
                <w:rFonts w:cs="Arial"/>
                <w:szCs w:val="20"/>
                <w:lang w:val="es-MX"/>
              </w:rPr>
              <w:t>Si el estado se cambia a “oculto” ya no aparecerá la publicación.</w:t>
            </w:r>
          </w:p>
        </w:tc>
      </w:tr>
      <w:tr w:rsidR="006D0A82" w:rsidRPr="00EC4162" w14:paraId="767CF13A" w14:textId="77777777">
        <w:trPr>
          <w:jc w:val="center"/>
        </w:trPr>
        <w:tc>
          <w:tcPr>
            <w:tcW w:w="2232" w:type="dxa"/>
            <w:vAlign w:val="center"/>
          </w:tcPr>
          <w:p w14:paraId="2EADE42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0173C9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estado de la publicación queda actualizado.</w:t>
            </w:r>
          </w:p>
        </w:tc>
      </w:tr>
    </w:tbl>
    <w:p w14:paraId="406CE7EE" w14:textId="5B89A3B4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513974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D0A7A5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6033BA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FCFF688" w14:textId="77777777">
        <w:trPr>
          <w:jc w:val="center"/>
        </w:trPr>
        <w:tc>
          <w:tcPr>
            <w:tcW w:w="2232" w:type="dxa"/>
            <w:vAlign w:val="center"/>
          </w:tcPr>
          <w:p w14:paraId="1B9E9DE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F1CD2C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CU-U21</w:t>
            </w:r>
          </w:p>
        </w:tc>
      </w:tr>
      <w:tr w:rsidR="006D0A82" w:rsidRPr="002C286F" w14:paraId="11A0B022" w14:textId="77777777">
        <w:trPr>
          <w:jc w:val="center"/>
        </w:trPr>
        <w:tc>
          <w:tcPr>
            <w:tcW w:w="2232" w:type="dxa"/>
            <w:vAlign w:val="center"/>
          </w:tcPr>
          <w:p w14:paraId="6831CD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9A45D6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mis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publicaciones</w:t>
            </w:r>
            <w:proofErr w:type="spellEnd"/>
          </w:p>
        </w:tc>
      </w:tr>
      <w:tr w:rsidR="006D0A82" w:rsidRPr="002C286F" w14:paraId="060F421F" w14:textId="77777777">
        <w:trPr>
          <w:jc w:val="center"/>
        </w:trPr>
        <w:tc>
          <w:tcPr>
            <w:tcW w:w="2232" w:type="dxa"/>
            <w:vAlign w:val="center"/>
          </w:tcPr>
          <w:p w14:paraId="5C91CF2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0C5245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0B5DF623" w14:textId="77777777">
        <w:trPr>
          <w:jc w:val="center"/>
        </w:trPr>
        <w:tc>
          <w:tcPr>
            <w:tcW w:w="2232" w:type="dxa"/>
            <w:vAlign w:val="center"/>
          </w:tcPr>
          <w:p w14:paraId="12685B0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879FFFA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el listado de sus propias publicaciones.</w:t>
            </w:r>
          </w:p>
        </w:tc>
      </w:tr>
      <w:tr w:rsidR="006D0A82" w:rsidRPr="002C286F" w14:paraId="22805C98" w14:textId="77777777">
        <w:trPr>
          <w:jc w:val="center"/>
        </w:trPr>
        <w:tc>
          <w:tcPr>
            <w:tcW w:w="2232" w:type="dxa"/>
            <w:vAlign w:val="center"/>
          </w:tcPr>
          <w:p w14:paraId="2EB847C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EA747F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PI-7</w:t>
            </w:r>
          </w:p>
        </w:tc>
      </w:tr>
      <w:tr w:rsidR="006D0A82" w:rsidRPr="00EC4162" w14:paraId="2CB952BD" w14:textId="77777777">
        <w:trPr>
          <w:jc w:val="center"/>
        </w:trPr>
        <w:tc>
          <w:tcPr>
            <w:tcW w:w="2232" w:type="dxa"/>
            <w:vAlign w:val="center"/>
          </w:tcPr>
          <w:p w14:paraId="316CFDE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D56243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430B6E2B" w14:textId="77777777">
        <w:trPr>
          <w:jc w:val="center"/>
        </w:trPr>
        <w:tc>
          <w:tcPr>
            <w:tcW w:w="2232" w:type="dxa"/>
            <w:vAlign w:val="center"/>
          </w:tcPr>
          <w:p w14:paraId="5CA7EBE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3113106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“Mis publicaciones”.</w:t>
            </w:r>
          </w:p>
          <w:p w14:paraId="436944C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sus publicaciones.</w:t>
            </w:r>
          </w:p>
          <w:p w14:paraId="3880DF8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listado.</w:t>
            </w:r>
          </w:p>
        </w:tc>
      </w:tr>
      <w:tr w:rsidR="006D0A82" w:rsidRPr="00EC4162" w14:paraId="3126A7C0" w14:textId="77777777">
        <w:trPr>
          <w:jc w:val="center"/>
        </w:trPr>
        <w:tc>
          <w:tcPr>
            <w:tcW w:w="2232" w:type="dxa"/>
            <w:vAlign w:val="center"/>
          </w:tcPr>
          <w:p w14:paraId="288E4FB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69444F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tiene publicaciones, el sistema muestra un mensaje indicando que no existen publicaciones.</w:t>
            </w:r>
          </w:p>
        </w:tc>
      </w:tr>
      <w:tr w:rsidR="006D0A82" w:rsidRPr="00EC4162" w14:paraId="7F81495C" w14:textId="77777777">
        <w:trPr>
          <w:jc w:val="center"/>
        </w:trPr>
        <w:tc>
          <w:tcPr>
            <w:tcW w:w="2232" w:type="dxa"/>
            <w:vAlign w:val="center"/>
          </w:tcPr>
          <w:p w14:paraId="32FE398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DF0F20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sus publicaciones.</w:t>
            </w:r>
          </w:p>
        </w:tc>
      </w:tr>
    </w:tbl>
    <w:p w14:paraId="711224D7" w14:textId="282CDD74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260A21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01C502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393ADDE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5EBA11D" w14:textId="77777777">
        <w:trPr>
          <w:jc w:val="center"/>
        </w:trPr>
        <w:tc>
          <w:tcPr>
            <w:tcW w:w="2232" w:type="dxa"/>
            <w:vAlign w:val="center"/>
          </w:tcPr>
          <w:p w14:paraId="70363F4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C25EC6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CU-U22</w:t>
            </w:r>
          </w:p>
        </w:tc>
      </w:tr>
      <w:tr w:rsidR="006D0A82" w:rsidRPr="002C286F" w14:paraId="3797F589" w14:textId="77777777">
        <w:trPr>
          <w:jc w:val="center"/>
        </w:trPr>
        <w:tc>
          <w:tcPr>
            <w:tcW w:w="2232" w:type="dxa"/>
            <w:vAlign w:val="center"/>
          </w:tcPr>
          <w:p w14:paraId="3B9079B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09AA42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Responder solicitudes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información</w:t>
            </w:r>
            <w:proofErr w:type="spellEnd"/>
          </w:p>
        </w:tc>
      </w:tr>
      <w:tr w:rsidR="006D0A82" w:rsidRPr="002C286F" w14:paraId="5855AFDE" w14:textId="77777777">
        <w:trPr>
          <w:jc w:val="center"/>
        </w:trPr>
        <w:tc>
          <w:tcPr>
            <w:tcW w:w="2232" w:type="dxa"/>
            <w:vAlign w:val="center"/>
          </w:tcPr>
          <w:p w14:paraId="5BB3574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A28BFE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C8F588D" w14:textId="77777777">
        <w:trPr>
          <w:jc w:val="center"/>
        </w:trPr>
        <w:tc>
          <w:tcPr>
            <w:tcW w:w="2232" w:type="dxa"/>
            <w:vAlign w:val="center"/>
          </w:tcPr>
          <w:p w14:paraId="6A48BA0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3158B5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responde consultas de personas interesadas en sus inmuebles.</w:t>
            </w:r>
          </w:p>
        </w:tc>
      </w:tr>
      <w:tr w:rsidR="006D0A82" w:rsidRPr="002C286F" w14:paraId="45F5353B" w14:textId="77777777">
        <w:trPr>
          <w:jc w:val="center"/>
        </w:trPr>
        <w:tc>
          <w:tcPr>
            <w:tcW w:w="2232" w:type="dxa"/>
            <w:vAlign w:val="center"/>
          </w:tcPr>
          <w:p w14:paraId="5245122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ED67FE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Rol R-2</w:t>
            </w:r>
          </w:p>
        </w:tc>
      </w:tr>
      <w:tr w:rsidR="006D0A82" w:rsidRPr="00EC4162" w14:paraId="630D83D5" w14:textId="77777777">
        <w:trPr>
          <w:jc w:val="center"/>
        </w:trPr>
        <w:tc>
          <w:tcPr>
            <w:tcW w:w="2232" w:type="dxa"/>
            <w:vAlign w:val="center"/>
          </w:tcPr>
          <w:p w14:paraId="6B07E56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8F7CF5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una publicación.</w:t>
            </w:r>
          </w:p>
          <w:p w14:paraId="45DA4EC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consulta de un interesado.</w:t>
            </w:r>
          </w:p>
        </w:tc>
      </w:tr>
      <w:tr w:rsidR="006D0A82" w:rsidRPr="00EC4162" w14:paraId="0BA81A17" w14:textId="77777777">
        <w:trPr>
          <w:jc w:val="center"/>
        </w:trPr>
        <w:tc>
          <w:tcPr>
            <w:tcW w:w="2232" w:type="dxa"/>
            <w:vAlign w:val="center"/>
          </w:tcPr>
          <w:p w14:paraId="1887642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D1A544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sus solicitudes de información.</w:t>
            </w:r>
          </w:p>
          <w:p w14:paraId="1621254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una consulta.</w:t>
            </w:r>
          </w:p>
          <w:p w14:paraId="109EFE3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Revisa el mensaje recibido.</w:t>
            </w:r>
          </w:p>
          <w:p w14:paraId="3E8A4D8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Escribe una respuesta.</w:t>
            </w:r>
          </w:p>
          <w:p w14:paraId="5ACD28E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y envía la respuesta.</w:t>
            </w:r>
          </w:p>
        </w:tc>
      </w:tr>
      <w:tr w:rsidR="006D0A82" w:rsidRPr="00EC4162" w14:paraId="78624669" w14:textId="77777777">
        <w:trPr>
          <w:jc w:val="center"/>
        </w:trPr>
        <w:tc>
          <w:tcPr>
            <w:tcW w:w="2232" w:type="dxa"/>
            <w:vAlign w:val="center"/>
          </w:tcPr>
          <w:p w14:paraId="4AFD9F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EEA2A3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 al enviar la respuesta, el sistema informa al usuario.</w:t>
            </w:r>
          </w:p>
        </w:tc>
      </w:tr>
      <w:tr w:rsidR="006D0A82" w:rsidRPr="00EC4162" w14:paraId="1028C822" w14:textId="77777777">
        <w:trPr>
          <w:jc w:val="center"/>
        </w:trPr>
        <w:tc>
          <w:tcPr>
            <w:tcW w:w="2232" w:type="dxa"/>
            <w:vAlign w:val="center"/>
          </w:tcPr>
          <w:p w14:paraId="6D34207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3CDFB2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respuesta queda registrada y disponible para el interesado.</w:t>
            </w:r>
          </w:p>
        </w:tc>
      </w:tr>
    </w:tbl>
    <w:p w14:paraId="41BE93D0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1B385DBF" w14:textId="4A448567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  <w:lang w:val="es-MX"/>
        </w:rPr>
        <w:t>D. Búsqueda y consulta de inmuebles (</w:t>
      </w:r>
      <w:proofErr w:type="gramStart"/>
      <w:r w:rsidRPr="002C286F">
        <w:rPr>
          <w:rFonts w:cs="Arial"/>
          <w:b/>
          <w:color w:val="000000"/>
          <w:szCs w:val="20"/>
          <w:lang w:val="es-MX"/>
        </w:rPr>
        <w:t>faceta arrendatario</w:t>
      </w:r>
      <w:proofErr w:type="gramEnd"/>
      <w:r w:rsidRPr="002C286F">
        <w:rPr>
          <w:rFonts w:cs="Arial"/>
          <w:b/>
          <w:color w:val="000000"/>
          <w:szCs w:val="20"/>
          <w:lang w:val="es-MX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52EF6E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C712D5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CE480D2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15EC595" w14:textId="77777777">
        <w:trPr>
          <w:jc w:val="center"/>
        </w:trPr>
        <w:tc>
          <w:tcPr>
            <w:tcW w:w="2232" w:type="dxa"/>
            <w:vAlign w:val="center"/>
          </w:tcPr>
          <w:p w14:paraId="55C36E4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56BBDD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CU-U23</w:t>
            </w:r>
          </w:p>
        </w:tc>
      </w:tr>
      <w:tr w:rsidR="006D0A82" w:rsidRPr="002C286F" w14:paraId="30DE6F1F" w14:textId="77777777">
        <w:trPr>
          <w:jc w:val="center"/>
        </w:trPr>
        <w:tc>
          <w:tcPr>
            <w:tcW w:w="2232" w:type="dxa"/>
            <w:vAlign w:val="center"/>
          </w:tcPr>
          <w:p w14:paraId="3BCED53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8D6BB5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listado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inmuebles</w:t>
            </w:r>
            <w:proofErr w:type="spellEnd"/>
          </w:p>
        </w:tc>
      </w:tr>
      <w:tr w:rsidR="006D0A82" w:rsidRPr="002C286F" w14:paraId="53347FCF" w14:textId="77777777">
        <w:trPr>
          <w:jc w:val="center"/>
        </w:trPr>
        <w:tc>
          <w:tcPr>
            <w:tcW w:w="2232" w:type="dxa"/>
            <w:vAlign w:val="center"/>
          </w:tcPr>
          <w:p w14:paraId="6059C2A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E8DDB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A77223E" w14:textId="77777777">
        <w:trPr>
          <w:jc w:val="center"/>
        </w:trPr>
        <w:tc>
          <w:tcPr>
            <w:tcW w:w="2232" w:type="dxa"/>
            <w:vAlign w:val="center"/>
          </w:tcPr>
          <w:p w14:paraId="20181C6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806DDC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el listado general de inmuebles disponibles.</w:t>
            </w:r>
          </w:p>
        </w:tc>
      </w:tr>
      <w:tr w:rsidR="006D0A82" w:rsidRPr="002C286F" w14:paraId="2E7D2F55" w14:textId="77777777">
        <w:trPr>
          <w:jc w:val="center"/>
        </w:trPr>
        <w:tc>
          <w:tcPr>
            <w:tcW w:w="2232" w:type="dxa"/>
            <w:vAlign w:val="center"/>
          </w:tcPr>
          <w:p w14:paraId="67695D2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02820B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PI-4</w:t>
            </w:r>
          </w:p>
        </w:tc>
      </w:tr>
      <w:tr w:rsidR="006D0A82" w:rsidRPr="002C286F" w14:paraId="4A12758C" w14:textId="77777777">
        <w:trPr>
          <w:jc w:val="center"/>
        </w:trPr>
        <w:tc>
          <w:tcPr>
            <w:tcW w:w="2232" w:type="dxa"/>
            <w:vAlign w:val="center"/>
          </w:tcPr>
          <w:p w14:paraId="138D919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9173329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Deben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existir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publicaciones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disponibles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6D0A82" w:rsidRPr="00EC4162" w14:paraId="6574CD3E" w14:textId="77777777">
        <w:trPr>
          <w:jc w:val="center"/>
        </w:trPr>
        <w:tc>
          <w:tcPr>
            <w:tcW w:w="2232" w:type="dxa"/>
            <w:vAlign w:val="center"/>
          </w:tcPr>
          <w:p w14:paraId="41346AE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2F6011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al apartado de inmuebles.</w:t>
            </w:r>
          </w:p>
          <w:p w14:paraId="02950C7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las publicaciones.</w:t>
            </w:r>
          </w:p>
          <w:p w14:paraId="2B0C697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 paginado.</w:t>
            </w:r>
          </w:p>
          <w:p w14:paraId="1637604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4. El usuario puede navegar entre las páginas.</w:t>
            </w:r>
          </w:p>
        </w:tc>
      </w:tr>
      <w:tr w:rsidR="006D0A82" w:rsidRPr="00EC4162" w14:paraId="73B4E908" w14:textId="77777777">
        <w:trPr>
          <w:jc w:val="center"/>
        </w:trPr>
        <w:tc>
          <w:tcPr>
            <w:tcW w:w="2232" w:type="dxa"/>
            <w:vAlign w:val="center"/>
          </w:tcPr>
          <w:p w14:paraId="4CF2BAB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6F297C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inmuebles disponibles, el sistema muestra un mensaje informativo.</w:t>
            </w:r>
          </w:p>
        </w:tc>
      </w:tr>
      <w:tr w:rsidR="006D0A82" w:rsidRPr="00EC4162" w14:paraId="34546381" w14:textId="77777777">
        <w:trPr>
          <w:jc w:val="center"/>
        </w:trPr>
        <w:tc>
          <w:tcPr>
            <w:tcW w:w="2232" w:type="dxa"/>
            <w:vAlign w:val="center"/>
          </w:tcPr>
          <w:p w14:paraId="7E5CC5E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820FB4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el listado de inmuebles.</w:t>
            </w:r>
          </w:p>
        </w:tc>
      </w:tr>
    </w:tbl>
    <w:p w14:paraId="7A2DFCC7" w14:textId="6115275D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0C3AA4B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14764D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3AF554D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91CCB80" w14:textId="77777777">
        <w:trPr>
          <w:jc w:val="center"/>
        </w:trPr>
        <w:tc>
          <w:tcPr>
            <w:tcW w:w="2232" w:type="dxa"/>
            <w:vAlign w:val="center"/>
          </w:tcPr>
          <w:p w14:paraId="1D68ED5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D650FD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CU-U24</w:t>
            </w:r>
          </w:p>
        </w:tc>
      </w:tr>
      <w:tr w:rsidR="006D0A82" w:rsidRPr="002C286F" w14:paraId="1C487E7B" w14:textId="77777777">
        <w:trPr>
          <w:jc w:val="center"/>
        </w:trPr>
        <w:tc>
          <w:tcPr>
            <w:tcW w:w="2232" w:type="dxa"/>
            <w:vAlign w:val="center"/>
          </w:tcPr>
          <w:p w14:paraId="30B7A9A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0F4D97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Filtrar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inmuebles</w:t>
            </w:r>
            <w:proofErr w:type="spellEnd"/>
          </w:p>
        </w:tc>
      </w:tr>
      <w:tr w:rsidR="006D0A82" w:rsidRPr="002C286F" w14:paraId="03D5E59A" w14:textId="77777777">
        <w:trPr>
          <w:jc w:val="center"/>
        </w:trPr>
        <w:tc>
          <w:tcPr>
            <w:tcW w:w="2232" w:type="dxa"/>
            <w:vAlign w:val="center"/>
          </w:tcPr>
          <w:p w14:paraId="2429080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5524E79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85C1233" w14:textId="77777777">
        <w:trPr>
          <w:jc w:val="center"/>
        </w:trPr>
        <w:tc>
          <w:tcPr>
            <w:tcW w:w="2232" w:type="dxa"/>
            <w:vAlign w:val="center"/>
          </w:tcPr>
          <w:p w14:paraId="3FD5F29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DC7E2FF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filtra los inmuebles según ubicación, calificación, precio, tamaño y otras características.</w:t>
            </w:r>
          </w:p>
        </w:tc>
      </w:tr>
      <w:tr w:rsidR="006D0A82" w:rsidRPr="002C286F" w14:paraId="4F21DE49" w14:textId="77777777">
        <w:trPr>
          <w:jc w:val="center"/>
        </w:trPr>
        <w:tc>
          <w:tcPr>
            <w:tcW w:w="2232" w:type="dxa"/>
            <w:vAlign w:val="center"/>
          </w:tcPr>
          <w:p w14:paraId="0F3305E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375F4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PI-6</w:t>
            </w:r>
          </w:p>
        </w:tc>
      </w:tr>
      <w:tr w:rsidR="006D0A82" w:rsidRPr="00EC4162" w14:paraId="22751C1E" w14:textId="77777777">
        <w:trPr>
          <w:jc w:val="center"/>
        </w:trPr>
        <w:tc>
          <w:tcPr>
            <w:tcW w:w="2232" w:type="dxa"/>
            <w:vAlign w:val="center"/>
          </w:tcPr>
          <w:p w14:paraId="61597EB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160324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encontrarse en el listado de inmuebles.</w:t>
            </w:r>
          </w:p>
        </w:tc>
      </w:tr>
      <w:tr w:rsidR="006D0A82" w:rsidRPr="00EC4162" w14:paraId="563163E6" w14:textId="77777777">
        <w:trPr>
          <w:jc w:val="center"/>
        </w:trPr>
        <w:tc>
          <w:tcPr>
            <w:tcW w:w="2232" w:type="dxa"/>
            <w:vAlign w:val="center"/>
          </w:tcPr>
          <w:p w14:paraId="01C4745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8AF94A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los filtros.</w:t>
            </w:r>
          </w:p>
          <w:p w14:paraId="32E6B83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usuario establece los valores deseados.</w:t>
            </w:r>
          </w:p>
          <w:p w14:paraId="5835F5E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procesa los filtros.</w:t>
            </w:r>
          </w:p>
          <w:p w14:paraId="2926F27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los inmuebles que coinciden.</w:t>
            </w:r>
          </w:p>
        </w:tc>
      </w:tr>
      <w:tr w:rsidR="006D0A82" w:rsidRPr="00EC4162" w14:paraId="5E805DD7" w14:textId="77777777">
        <w:trPr>
          <w:jc w:val="center"/>
        </w:trPr>
        <w:tc>
          <w:tcPr>
            <w:tcW w:w="2232" w:type="dxa"/>
            <w:vAlign w:val="center"/>
          </w:tcPr>
          <w:p w14:paraId="3FD25B2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3FEBC0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resultados, el sistema muestra un mensaje indicando que no se encontraron inmuebles.</w:t>
            </w:r>
          </w:p>
        </w:tc>
      </w:tr>
      <w:tr w:rsidR="006D0A82" w:rsidRPr="00EC4162" w14:paraId="6DB67D31" w14:textId="77777777">
        <w:trPr>
          <w:jc w:val="center"/>
        </w:trPr>
        <w:tc>
          <w:tcPr>
            <w:tcW w:w="2232" w:type="dxa"/>
            <w:vAlign w:val="center"/>
          </w:tcPr>
          <w:p w14:paraId="7D9CE04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6545E6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listado se muestra de acuerdo con los filtros seleccionados.</w:t>
            </w:r>
          </w:p>
        </w:tc>
      </w:tr>
    </w:tbl>
    <w:p w14:paraId="159C915C" w14:textId="700F4999" w:rsidR="006D0A82" w:rsidRPr="002C286F" w:rsidRDefault="006D0A82" w:rsidP="002C286F">
      <w:pPr>
        <w:spacing w:after="100"/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41E09B4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2813D9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3252C37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B17637B" w14:textId="77777777">
        <w:trPr>
          <w:jc w:val="center"/>
        </w:trPr>
        <w:tc>
          <w:tcPr>
            <w:tcW w:w="2232" w:type="dxa"/>
            <w:vAlign w:val="center"/>
          </w:tcPr>
          <w:p w14:paraId="6F67226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2A04F8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CU-U25</w:t>
            </w:r>
          </w:p>
        </w:tc>
      </w:tr>
      <w:tr w:rsidR="006D0A82" w:rsidRPr="00EC4162" w14:paraId="259EE34F" w14:textId="77777777">
        <w:trPr>
          <w:jc w:val="center"/>
        </w:trPr>
        <w:tc>
          <w:tcPr>
            <w:tcW w:w="2232" w:type="dxa"/>
            <w:vAlign w:val="center"/>
          </w:tcPr>
          <w:p w14:paraId="0B50281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D1E11D5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Consultar detalle de una publicación</w:t>
            </w:r>
          </w:p>
        </w:tc>
      </w:tr>
      <w:tr w:rsidR="006D0A82" w:rsidRPr="002C286F" w14:paraId="73595E57" w14:textId="77777777">
        <w:trPr>
          <w:jc w:val="center"/>
        </w:trPr>
        <w:tc>
          <w:tcPr>
            <w:tcW w:w="2232" w:type="dxa"/>
            <w:vAlign w:val="center"/>
          </w:tcPr>
          <w:p w14:paraId="5B8319C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F7FC29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71CD0FA" w14:textId="77777777">
        <w:trPr>
          <w:jc w:val="center"/>
        </w:trPr>
        <w:tc>
          <w:tcPr>
            <w:tcW w:w="2232" w:type="dxa"/>
            <w:vAlign w:val="center"/>
          </w:tcPr>
          <w:p w14:paraId="46852BF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DF5507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la información detallada de un inmueble.</w:t>
            </w:r>
          </w:p>
        </w:tc>
      </w:tr>
      <w:tr w:rsidR="006D0A82" w:rsidRPr="002C286F" w14:paraId="73A4BB31" w14:textId="77777777">
        <w:trPr>
          <w:jc w:val="center"/>
        </w:trPr>
        <w:tc>
          <w:tcPr>
            <w:tcW w:w="2232" w:type="dxa"/>
            <w:vAlign w:val="center"/>
          </w:tcPr>
          <w:p w14:paraId="3789E87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0A7779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PI-5</w:t>
            </w:r>
          </w:p>
        </w:tc>
      </w:tr>
      <w:tr w:rsidR="006D0A82" w:rsidRPr="00EC4162" w14:paraId="0E663BBC" w14:textId="77777777">
        <w:trPr>
          <w:jc w:val="center"/>
        </w:trPr>
        <w:tc>
          <w:tcPr>
            <w:tcW w:w="2232" w:type="dxa"/>
            <w:vAlign w:val="center"/>
          </w:tcPr>
          <w:p w14:paraId="11AE3BF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440360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disponible.</w:t>
            </w:r>
          </w:p>
        </w:tc>
      </w:tr>
      <w:tr w:rsidR="006D0A82" w:rsidRPr="00EC4162" w14:paraId="28004C36" w14:textId="77777777">
        <w:trPr>
          <w:jc w:val="center"/>
        </w:trPr>
        <w:tc>
          <w:tcPr>
            <w:tcW w:w="2232" w:type="dxa"/>
            <w:vAlign w:val="center"/>
          </w:tcPr>
          <w:p w14:paraId="030E58D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872024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una publicación.</w:t>
            </w:r>
          </w:p>
          <w:p w14:paraId="28CE01B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la información.</w:t>
            </w:r>
          </w:p>
          <w:p w14:paraId="022387A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descripción, precio, características, imágenes y calificación.</w:t>
            </w:r>
          </w:p>
          <w:p w14:paraId="28177C1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consulta los detalles.</w:t>
            </w:r>
          </w:p>
        </w:tc>
      </w:tr>
      <w:tr w:rsidR="006D0A82" w:rsidRPr="00EC4162" w14:paraId="1B0AE092" w14:textId="77777777">
        <w:trPr>
          <w:jc w:val="center"/>
        </w:trPr>
        <w:tc>
          <w:tcPr>
            <w:tcW w:w="2232" w:type="dxa"/>
            <w:vAlign w:val="center"/>
          </w:tcPr>
          <w:p w14:paraId="2E78738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DF4FFE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publicación ya no está disponible, el sistema informa al usuario.</w:t>
            </w:r>
          </w:p>
        </w:tc>
      </w:tr>
      <w:tr w:rsidR="006D0A82" w:rsidRPr="00EC4162" w14:paraId="6B2868B1" w14:textId="77777777">
        <w:trPr>
          <w:jc w:val="center"/>
        </w:trPr>
        <w:tc>
          <w:tcPr>
            <w:tcW w:w="2232" w:type="dxa"/>
            <w:vAlign w:val="center"/>
          </w:tcPr>
          <w:p w14:paraId="0B5600B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D66C88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el detalle del inmueble.</w:t>
            </w:r>
          </w:p>
        </w:tc>
      </w:tr>
    </w:tbl>
    <w:p w14:paraId="61CB2BAF" w14:textId="7A1AC548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2B962E8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4A57BCD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2F3EC35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15246423" w14:textId="77777777">
        <w:trPr>
          <w:jc w:val="center"/>
        </w:trPr>
        <w:tc>
          <w:tcPr>
            <w:tcW w:w="2232" w:type="dxa"/>
            <w:vAlign w:val="center"/>
          </w:tcPr>
          <w:p w14:paraId="1D1413D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64A8D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CU-U26</w:t>
            </w:r>
          </w:p>
        </w:tc>
      </w:tr>
      <w:tr w:rsidR="006D0A82" w:rsidRPr="002C286F" w14:paraId="398A5D3D" w14:textId="77777777">
        <w:trPr>
          <w:jc w:val="center"/>
        </w:trPr>
        <w:tc>
          <w:tcPr>
            <w:tcW w:w="2232" w:type="dxa"/>
            <w:vAlign w:val="center"/>
          </w:tcPr>
          <w:p w14:paraId="302262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22466D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Ver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ubicación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mapa</w:t>
            </w:r>
            <w:proofErr w:type="spellEnd"/>
          </w:p>
        </w:tc>
      </w:tr>
      <w:tr w:rsidR="006D0A82" w:rsidRPr="002C286F" w14:paraId="15233131" w14:textId="77777777">
        <w:trPr>
          <w:jc w:val="center"/>
        </w:trPr>
        <w:tc>
          <w:tcPr>
            <w:tcW w:w="2232" w:type="dxa"/>
            <w:vAlign w:val="center"/>
          </w:tcPr>
          <w:p w14:paraId="0C27AEC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969A67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D4CC53A" w14:textId="77777777">
        <w:trPr>
          <w:jc w:val="center"/>
        </w:trPr>
        <w:tc>
          <w:tcPr>
            <w:tcW w:w="2232" w:type="dxa"/>
            <w:vAlign w:val="center"/>
          </w:tcPr>
          <w:p w14:paraId="0222ED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10EF098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visualiza la ubicación de un inmueble publicado mediante un mapa.</w:t>
            </w:r>
          </w:p>
        </w:tc>
      </w:tr>
      <w:tr w:rsidR="006D0A82" w:rsidRPr="002C286F" w14:paraId="5331F729" w14:textId="77777777">
        <w:trPr>
          <w:jc w:val="center"/>
        </w:trPr>
        <w:tc>
          <w:tcPr>
            <w:tcW w:w="2232" w:type="dxa"/>
            <w:vAlign w:val="center"/>
          </w:tcPr>
          <w:p w14:paraId="45371C5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E47CA8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PI-10</w:t>
            </w:r>
          </w:p>
        </w:tc>
      </w:tr>
      <w:tr w:rsidR="006D0A82" w:rsidRPr="00EC4162" w14:paraId="2BE9E30B" w14:textId="77777777">
        <w:trPr>
          <w:jc w:val="center"/>
        </w:trPr>
        <w:tc>
          <w:tcPr>
            <w:tcW w:w="2232" w:type="dxa"/>
            <w:vAlign w:val="center"/>
          </w:tcPr>
          <w:p w14:paraId="3EE3B07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FF4C30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publicación debe tener una ubicación registrada.</w:t>
            </w:r>
          </w:p>
        </w:tc>
      </w:tr>
      <w:tr w:rsidR="006D0A82" w:rsidRPr="00EC4162" w14:paraId="6757AB5C" w14:textId="77777777">
        <w:trPr>
          <w:jc w:val="center"/>
        </w:trPr>
        <w:tc>
          <w:tcPr>
            <w:tcW w:w="2232" w:type="dxa"/>
            <w:vAlign w:val="center"/>
          </w:tcPr>
          <w:p w14:paraId="46B7E32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791436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el detalle de una publicación.</w:t>
            </w:r>
          </w:p>
          <w:p w14:paraId="3AD48FA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ver el mapa.</w:t>
            </w:r>
          </w:p>
          <w:p w14:paraId="0797D87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la ubicación del inmueble.</w:t>
            </w:r>
          </w:p>
        </w:tc>
      </w:tr>
      <w:tr w:rsidR="006D0A82" w:rsidRPr="00EC4162" w14:paraId="0018D030" w14:textId="77777777">
        <w:trPr>
          <w:jc w:val="center"/>
        </w:trPr>
        <w:tc>
          <w:tcPr>
            <w:tcW w:w="2232" w:type="dxa"/>
            <w:vAlign w:val="center"/>
          </w:tcPr>
          <w:p w14:paraId="2955E4B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F349A8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 una ubicación registrada, el sistema informa que no está disponible.</w:t>
            </w:r>
          </w:p>
        </w:tc>
      </w:tr>
      <w:tr w:rsidR="006D0A82" w:rsidRPr="00EC4162" w14:paraId="40B447A2" w14:textId="77777777">
        <w:trPr>
          <w:jc w:val="center"/>
        </w:trPr>
        <w:tc>
          <w:tcPr>
            <w:tcW w:w="2232" w:type="dxa"/>
            <w:vAlign w:val="center"/>
          </w:tcPr>
          <w:p w14:paraId="52F77C2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B63DA2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la ubicación del inmueble.</w:t>
            </w:r>
          </w:p>
        </w:tc>
      </w:tr>
    </w:tbl>
    <w:p w14:paraId="57A5CAA1" w14:textId="31592529" w:rsidR="006D0A82" w:rsidRPr="002C286F" w:rsidRDefault="006D0A82" w:rsidP="002C286F">
      <w:pPr>
        <w:spacing w:after="100"/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5DF5111D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E5B68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3C37F3C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58C759E" w14:textId="77777777">
        <w:trPr>
          <w:jc w:val="center"/>
        </w:trPr>
        <w:tc>
          <w:tcPr>
            <w:tcW w:w="2232" w:type="dxa"/>
            <w:vAlign w:val="center"/>
          </w:tcPr>
          <w:p w14:paraId="1D9E6A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158C50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CU-U27</w:t>
            </w:r>
          </w:p>
        </w:tc>
      </w:tr>
      <w:tr w:rsidR="006D0A82" w:rsidRPr="00EC4162" w14:paraId="3B642080" w14:textId="77777777">
        <w:trPr>
          <w:jc w:val="center"/>
        </w:trPr>
        <w:tc>
          <w:tcPr>
            <w:tcW w:w="2232" w:type="dxa"/>
            <w:vAlign w:val="center"/>
          </w:tcPr>
          <w:p w14:paraId="1888E57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Nombre</w:t>
            </w:r>
          </w:p>
        </w:tc>
        <w:tc>
          <w:tcPr>
            <w:tcW w:w="8280" w:type="dxa"/>
            <w:vAlign w:val="center"/>
          </w:tcPr>
          <w:p w14:paraId="56D819D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Consultar publicaciones de otro usuario</w:t>
            </w:r>
          </w:p>
        </w:tc>
      </w:tr>
      <w:tr w:rsidR="006D0A82" w:rsidRPr="002C286F" w14:paraId="13621CE4" w14:textId="77777777">
        <w:trPr>
          <w:jc w:val="center"/>
        </w:trPr>
        <w:tc>
          <w:tcPr>
            <w:tcW w:w="2232" w:type="dxa"/>
            <w:vAlign w:val="center"/>
          </w:tcPr>
          <w:p w14:paraId="0B3FAEB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51E384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300E899" w14:textId="77777777">
        <w:trPr>
          <w:jc w:val="center"/>
        </w:trPr>
        <w:tc>
          <w:tcPr>
            <w:tcW w:w="2232" w:type="dxa"/>
            <w:vAlign w:val="center"/>
          </w:tcPr>
          <w:p w14:paraId="35FB1E8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DCF4116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las publicaciones realizadas por un arrendador específico.</w:t>
            </w:r>
          </w:p>
        </w:tc>
      </w:tr>
      <w:tr w:rsidR="006D0A82" w:rsidRPr="002C286F" w14:paraId="4B7AC1D8" w14:textId="77777777">
        <w:trPr>
          <w:jc w:val="center"/>
        </w:trPr>
        <w:tc>
          <w:tcPr>
            <w:tcW w:w="2232" w:type="dxa"/>
            <w:vAlign w:val="center"/>
          </w:tcPr>
          <w:p w14:paraId="24E7F5F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1D31FE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PI-14</w:t>
            </w:r>
          </w:p>
        </w:tc>
      </w:tr>
      <w:tr w:rsidR="006D0A82" w:rsidRPr="00EC4162" w14:paraId="216319B1" w14:textId="77777777">
        <w:trPr>
          <w:jc w:val="center"/>
        </w:trPr>
        <w:tc>
          <w:tcPr>
            <w:tcW w:w="2232" w:type="dxa"/>
            <w:vAlign w:val="center"/>
          </w:tcPr>
          <w:p w14:paraId="3F6B63D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5E2304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poder acceder al perfil del arrendador.</w:t>
            </w:r>
          </w:p>
        </w:tc>
      </w:tr>
      <w:tr w:rsidR="006D0A82" w:rsidRPr="00EC4162" w14:paraId="4BB902DC" w14:textId="77777777">
        <w:trPr>
          <w:jc w:val="center"/>
        </w:trPr>
        <w:tc>
          <w:tcPr>
            <w:tcW w:w="2232" w:type="dxa"/>
            <w:vAlign w:val="center"/>
          </w:tcPr>
          <w:p w14:paraId="71DD657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58AF2C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el perfil de un arrendador.</w:t>
            </w:r>
          </w:p>
          <w:p w14:paraId="4E90A71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sus publicaciones.</w:t>
            </w:r>
          </w:p>
          <w:p w14:paraId="1E660AC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 correspondiente.</w:t>
            </w:r>
          </w:p>
        </w:tc>
      </w:tr>
      <w:tr w:rsidR="006D0A82" w:rsidRPr="00EC4162" w14:paraId="5EDAFB56" w14:textId="77777777">
        <w:trPr>
          <w:jc w:val="center"/>
        </w:trPr>
        <w:tc>
          <w:tcPr>
            <w:tcW w:w="2232" w:type="dxa"/>
            <w:vAlign w:val="center"/>
          </w:tcPr>
          <w:p w14:paraId="13AF881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004AFD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no tiene publicaciones activas, el sistema muestra un mensaje informativo.</w:t>
            </w:r>
          </w:p>
        </w:tc>
      </w:tr>
      <w:tr w:rsidR="006D0A82" w:rsidRPr="00EC4162" w14:paraId="277ABE1E" w14:textId="77777777">
        <w:trPr>
          <w:jc w:val="center"/>
        </w:trPr>
        <w:tc>
          <w:tcPr>
            <w:tcW w:w="2232" w:type="dxa"/>
            <w:vAlign w:val="center"/>
          </w:tcPr>
          <w:p w14:paraId="11E8F47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0F7A4D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las publicaciones del arrendador.</w:t>
            </w:r>
          </w:p>
        </w:tc>
      </w:tr>
    </w:tbl>
    <w:p w14:paraId="61F7B82B" w14:textId="4C07CE78" w:rsidR="006D0A82" w:rsidRPr="002C286F" w:rsidRDefault="006D0A82" w:rsidP="002C286F">
      <w:pPr>
        <w:spacing w:after="100"/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141AD97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76135F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760379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67F4F6B" w14:textId="77777777">
        <w:trPr>
          <w:jc w:val="center"/>
        </w:trPr>
        <w:tc>
          <w:tcPr>
            <w:tcW w:w="2232" w:type="dxa"/>
            <w:vAlign w:val="center"/>
          </w:tcPr>
          <w:p w14:paraId="7FAD5ED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91CF21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CU-U28</w:t>
            </w:r>
          </w:p>
        </w:tc>
      </w:tr>
      <w:tr w:rsidR="006D0A82" w:rsidRPr="002C286F" w14:paraId="16166A22" w14:textId="77777777">
        <w:trPr>
          <w:jc w:val="center"/>
        </w:trPr>
        <w:tc>
          <w:tcPr>
            <w:tcW w:w="2232" w:type="dxa"/>
            <w:vAlign w:val="center"/>
          </w:tcPr>
          <w:p w14:paraId="7D167C2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62A604E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Marcar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inmueble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favorito</w:t>
            </w:r>
            <w:proofErr w:type="spellEnd"/>
          </w:p>
        </w:tc>
      </w:tr>
      <w:tr w:rsidR="006D0A82" w:rsidRPr="002C286F" w14:paraId="4BFF67AE" w14:textId="77777777">
        <w:trPr>
          <w:jc w:val="center"/>
        </w:trPr>
        <w:tc>
          <w:tcPr>
            <w:tcW w:w="2232" w:type="dxa"/>
            <w:vAlign w:val="center"/>
          </w:tcPr>
          <w:p w14:paraId="74F262E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1C84B5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879732F" w14:textId="77777777">
        <w:trPr>
          <w:jc w:val="center"/>
        </w:trPr>
        <w:tc>
          <w:tcPr>
            <w:tcW w:w="2232" w:type="dxa"/>
            <w:vAlign w:val="center"/>
          </w:tcPr>
          <w:p w14:paraId="2039499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0C8F55B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guarda una publicación para consultarla posteriormente.</w:t>
            </w:r>
          </w:p>
        </w:tc>
      </w:tr>
      <w:tr w:rsidR="006D0A82" w:rsidRPr="002C286F" w14:paraId="5FD9943F" w14:textId="77777777">
        <w:trPr>
          <w:jc w:val="center"/>
        </w:trPr>
        <w:tc>
          <w:tcPr>
            <w:tcW w:w="2232" w:type="dxa"/>
            <w:vAlign w:val="center"/>
          </w:tcPr>
          <w:p w14:paraId="7644A4B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2700E1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PI-12</w:t>
            </w:r>
          </w:p>
        </w:tc>
      </w:tr>
      <w:tr w:rsidR="006D0A82" w:rsidRPr="00EC4162" w14:paraId="32419202" w14:textId="77777777">
        <w:trPr>
          <w:jc w:val="center"/>
        </w:trPr>
        <w:tc>
          <w:tcPr>
            <w:tcW w:w="2232" w:type="dxa"/>
            <w:vAlign w:val="center"/>
          </w:tcPr>
          <w:p w14:paraId="3919137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20BDF1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6C7A7E0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disponible.</w:t>
            </w:r>
          </w:p>
        </w:tc>
      </w:tr>
      <w:tr w:rsidR="006D0A82" w:rsidRPr="00EC4162" w14:paraId="23148A5B" w14:textId="77777777">
        <w:trPr>
          <w:jc w:val="center"/>
        </w:trPr>
        <w:tc>
          <w:tcPr>
            <w:tcW w:w="2232" w:type="dxa"/>
            <w:vAlign w:val="center"/>
          </w:tcPr>
          <w:p w14:paraId="188B2AE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DF8862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una publicación.</w:t>
            </w:r>
          </w:p>
          <w:p w14:paraId="32404C0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“Favorito”.</w:t>
            </w:r>
          </w:p>
          <w:p w14:paraId="67B1A70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registra la publicación como favorita.</w:t>
            </w:r>
          </w:p>
          <w:p w14:paraId="25615C0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la confirmación.</w:t>
            </w:r>
          </w:p>
        </w:tc>
      </w:tr>
      <w:tr w:rsidR="006D0A82" w:rsidRPr="00EC4162" w14:paraId="04636EFC" w14:textId="77777777">
        <w:trPr>
          <w:jc w:val="center"/>
        </w:trPr>
        <w:tc>
          <w:tcPr>
            <w:tcW w:w="2232" w:type="dxa"/>
            <w:vAlign w:val="center"/>
          </w:tcPr>
          <w:p w14:paraId="660C8AA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A30922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publicación ya es favorita, el sistema evita duplicarla.</w:t>
            </w:r>
          </w:p>
        </w:tc>
      </w:tr>
      <w:tr w:rsidR="006D0A82" w:rsidRPr="00EC4162" w14:paraId="26356746" w14:textId="77777777">
        <w:trPr>
          <w:jc w:val="center"/>
        </w:trPr>
        <w:tc>
          <w:tcPr>
            <w:tcW w:w="2232" w:type="dxa"/>
            <w:vAlign w:val="center"/>
          </w:tcPr>
          <w:p w14:paraId="75A56F5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6AD6CD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inmueble queda registrado en los favoritos del usuario.</w:t>
            </w:r>
          </w:p>
        </w:tc>
      </w:tr>
    </w:tbl>
    <w:p w14:paraId="2AC038ED" w14:textId="6604E7D9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5732C6B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B54B5D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BD1A9FC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11E614A" w14:textId="77777777">
        <w:trPr>
          <w:jc w:val="center"/>
        </w:trPr>
        <w:tc>
          <w:tcPr>
            <w:tcW w:w="2232" w:type="dxa"/>
            <w:vAlign w:val="center"/>
          </w:tcPr>
          <w:p w14:paraId="0E7BF9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50F904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CU-U29</w:t>
            </w:r>
          </w:p>
        </w:tc>
      </w:tr>
      <w:tr w:rsidR="006D0A82" w:rsidRPr="002C286F" w14:paraId="5FE6D60F" w14:textId="77777777">
        <w:trPr>
          <w:jc w:val="center"/>
        </w:trPr>
        <w:tc>
          <w:tcPr>
            <w:tcW w:w="2232" w:type="dxa"/>
            <w:vAlign w:val="center"/>
          </w:tcPr>
          <w:p w14:paraId="05870C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8F87D2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favoritos</w:t>
            </w:r>
            <w:proofErr w:type="spellEnd"/>
          </w:p>
        </w:tc>
      </w:tr>
      <w:tr w:rsidR="006D0A82" w:rsidRPr="002C286F" w14:paraId="423EEBEA" w14:textId="77777777">
        <w:trPr>
          <w:jc w:val="center"/>
        </w:trPr>
        <w:tc>
          <w:tcPr>
            <w:tcW w:w="2232" w:type="dxa"/>
            <w:vAlign w:val="center"/>
          </w:tcPr>
          <w:p w14:paraId="35AEEC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2B4EEE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52F202D" w14:textId="77777777">
        <w:trPr>
          <w:jc w:val="center"/>
        </w:trPr>
        <w:tc>
          <w:tcPr>
            <w:tcW w:w="2232" w:type="dxa"/>
            <w:vAlign w:val="center"/>
          </w:tcPr>
          <w:p w14:paraId="02ED467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3B5815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la lista de inmuebles que ha guardado como favoritos.</w:t>
            </w:r>
          </w:p>
        </w:tc>
      </w:tr>
      <w:tr w:rsidR="006D0A82" w:rsidRPr="002C286F" w14:paraId="2439E88C" w14:textId="77777777">
        <w:trPr>
          <w:jc w:val="center"/>
        </w:trPr>
        <w:tc>
          <w:tcPr>
            <w:tcW w:w="2232" w:type="dxa"/>
            <w:vAlign w:val="center"/>
          </w:tcPr>
          <w:p w14:paraId="3BF232B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590848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PI-13</w:t>
            </w:r>
          </w:p>
        </w:tc>
      </w:tr>
      <w:tr w:rsidR="006D0A82" w:rsidRPr="00EC4162" w14:paraId="79542545" w14:textId="77777777">
        <w:trPr>
          <w:jc w:val="center"/>
        </w:trPr>
        <w:tc>
          <w:tcPr>
            <w:tcW w:w="2232" w:type="dxa"/>
            <w:vAlign w:val="center"/>
          </w:tcPr>
          <w:p w14:paraId="5C9AF5B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FD213F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5D2D8513" w14:textId="77777777">
        <w:trPr>
          <w:jc w:val="center"/>
        </w:trPr>
        <w:tc>
          <w:tcPr>
            <w:tcW w:w="2232" w:type="dxa"/>
            <w:vAlign w:val="center"/>
          </w:tcPr>
          <w:p w14:paraId="2C26B9A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4AD49F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sección de favoritos.</w:t>
            </w:r>
          </w:p>
          <w:p w14:paraId="66FB135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los inmuebles guardados.</w:t>
            </w:r>
          </w:p>
          <w:p w14:paraId="4922F56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listado.</w:t>
            </w:r>
          </w:p>
        </w:tc>
      </w:tr>
      <w:tr w:rsidR="006D0A82" w:rsidRPr="00EC4162" w14:paraId="737B2E0F" w14:textId="77777777">
        <w:trPr>
          <w:jc w:val="center"/>
        </w:trPr>
        <w:tc>
          <w:tcPr>
            <w:tcW w:w="2232" w:type="dxa"/>
            <w:vAlign w:val="center"/>
          </w:tcPr>
          <w:p w14:paraId="3657122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55F48D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favoritos, el sistema muestra un mensaje informativo.</w:t>
            </w:r>
          </w:p>
        </w:tc>
      </w:tr>
      <w:tr w:rsidR="006D0A82" w:rsidRPr="00EC4162" w14:paraId="288021F1" w14:textId="77777777">
        <w:trPr>
          <w:jc w:val="center"/>
        </w:trPr>
        <w:tc>
          <w:tcPr>
            <w:tcW w:w="2232" w:type="dxa"/>
            <w:vAlign w:val="center"/>
          </w:tcPr>
          <w:p w14:paraId="57A2E53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F4155A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sus inmuebles favoritos.</w:t>
            </w:r>
          </w:p>
        </w:tc>
      </w:tr>
    </w:tbl>
    <w:p w14:paraId="41FCCF3A" w14:textId="3F40AFF9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033EEF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AA6C81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B5753B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0E26CFD" w14:textId="77777777">
        <w:trPr>
          <w:jc w:val="center"/>
        </w:trPr>
        <w:tc>
          <w:tcPr>
            <w:tcW w:w="2232" w:type="dxa"/>
            <w:vAlign w:val="center"/>
          </w:tcPr>
          <w:p w14:paraId="536294B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07F0831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CU-U30</w:t>
            </w:r>
          </w:p>
        </w:tc>
      </w:tr>
      <w:tr w:rsidR="006D0A82" w:rsidRPr="002C286F" w14:paraId="0F7FE078" w14:textId="77777777">
        <w:trPr>
          <w:jc w:val="center"/>
        </w:trPr>
        <w:tc>
          <w:tcPr>
            <w:tcW w:w="2232" w:type="dxa"/>
            <w:vAlign w:val="center"/>
          </w:tcPr>
          <w:p w14:paraId="797BF90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40C861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Solicitar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información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al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arrendador</w:t>
            </w:r>
            <w:proofErr w:type="spellEnd"/>
          </w:p>
        </w:tc>
      </w:tr>
      <w:tr w:rsidR="006D0A82" w:rsidRPr="002C286F" w14:paraId="0585342E" w14:textId="77777777">
        <w:trPr>
          <w:jc w:val="center"/>
        </w:trPr>
        <w:tc>
          <w:tcPr>
            <w:tcW w:w="2232" w:type="dxa"/>
            <w:vAlign w:val="center"/>
          </w:tcPr>
          <w:p w14:paraId="37D3081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5EAA33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0DE7D260" w14:textId="77777777">
        <w:trPr>
          <w:jc w:val="center"/>
        </w:trPr>
        <w:tc>
          <w:tcPr>
            <w:tcW w:w="2232" w:type="dxa"/>
            <w:vAlign w:val="center"/>
          </w:tcPr>
          <w:p w14:paraId="622F741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1859D1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envía una consulta sobre un inmueble publicado.</w:t>
            </w:r>
          </w:p>
        </w:tc>
      </w:tr>
      <w:tr w:rsidR="006D0A82" w:rsidRPr="002C286F" w14:paraId="3000F38C" w14:textId="77777777">
        <w:trPr>
          <w:jc w:val="center"/>
        </w:trPr>
        <w:tc>
          <w:tcPr>
            <w:tcW w:w="2232" w:type="dxa"/>
            <w:vAlign w:val="center"/>
          </w:tcPr>
          <w:p w14:paraId="117E52A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635260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Rol R-2</w:t>
            </w:r>
          </w:p>
        </w:tc>
      </w:tr>
      <w:tr w:rsidR="006D0A82" w:rsidRPr="00EC4162" w14:paraId="5A6034C5" w14:textId="77777777">
        <w:trPr>
          <w:jc w:val="center"/>
        </w:trPr>
        <w:tc>
          <w:tcPr>
            <w:tcW w:w="2232" w:type="dxa"/>
            <w:vAlign w:val="center"/>
          </w:tcPr>
          <w:p w14:paraId="2F8C184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C8B39A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disponible.</w:t>
            </w:r>
          </w:p>
          <w:p w14:paraId="742F6C7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poder comunicarse con el propietario.</w:t>
            </w:r>
          </w:p>
        </w:tc>
      </w:tr>
      <w:tr w:rsidR="006D0A82" w:rsidRPr="00EC4162" w14:paraId="2D9D1248" w14:textId="77777777">
        <w:trPr>
          <w:jc w:val="center"/>
        </w:trPr>
        <w:tc>
          <w:tcPr>
            <w:tcW w:w="2232" w:type="dxa"/>
            <w:vAlign w:val="center"/>
          </w:tcPr>
          <w:p w14:paraId="37D53E0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AB8C7C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el inmueble.</w:t>
            </w:r>
          </w:p>
          <w:p w14:paraId="6DD4796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solicitar información.</w:t>
            </w:r>
          </w:p>
          <w:p w14:paraId="0B423E0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3. Escribe su consulta.</w:t>
            </w:r>
          </w:p>
          <w:p w14:paraId="07529C0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registra la solicitud.</w:t>
            </w:r>
          </w:p>
          <w:p w14:paraId="0738EB0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envía la consulta al arrendador.</w:t>
            </w:r>
          </w:p>
        </w:tc>
      </w:tr>
      <w:tr w:rsidR="006D0A82" w:rsidRPr="00EC4162" w14:paraId="16EC7C4E" w14:textId="77777777">
        <w:trPr>
          <w:jc w:val="center"/>
        </w:trPr>
        <w:tc>
          <w:tcPr>
            <w:tcW w:w="2232" w:type="dxa"/>
            <w:vAlign w:val="center"/>
          </w:tcPr>
          <w:p w14:paraId="7DD32A7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911476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 al enviar la solicitud, el sistema muestra un mensaje.</w:t>
            </w:r>
          </w:p>
        </w:tc>
      </w:tr>
      <w:tr w:rsidR="006D0A82" w:rsidRPr="00EC4162" w14:paraId="2A7CD5AE" w14:textId="77777777">
        <w:trPr>
          <w:jc w:val="center"/>
        </w:trPr>
        <w:tc>
          <w:tcPr>
            <w:tcW w:w="2232" w:type="dxa"/>
            <w:vAlign w:val="center"/>
          </w:tcPr>
          <w:p w14:paraId="09697FE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F5D546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consulta queda registrada y enviada al arrendador.</w:t>
            </w:r>
          </w:p>
        </w:tc>
      </w:tr>
    </w:tbl>
    <w:p w14:paraId="2C34A21E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2E7A27D9" w14:textId="29F16176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E. </w:t>
      </w:r>
      <w:proofErr w:type="spellStart"/>
      <w:r w:rsidRPr="002C286F">
        <w:rPr>
          <w:rFonts w:cs="Arial"/>
          <w:b/>
          <w:color w:val="000000"/>
          <w:szCs w:val="20"/>
        </w:rPr>
        <w:t>Comentarios</w:t>
      </w:r>
      <w:proofErr w:type="spellEnd"/>
      <w:r w:rsidRPr="002C286F">
        <w:rPr>
          <w:rFonts w:cs="Arial"/>
          <w:b/>
          <w:color w:val="000000"/>
          <w:szCs w:val="20"/>
        </w:rPr>
        <w:t xml:space="preserve"> y </w:t>
      </w:r>
      <w:proofErr w:type="spellStart"/>
      <w:r w:rsidRPr="002C286F">
        <w:rPr>
          <w:rFonts w:cs="Arial"/>
          <w:b/>
          <w:color w:val="000000"/>
          <w:szCs w:val="20"/>
        </w:rPr>
        <w:t>calificaciones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B41C3EF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F57697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77554C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BEDA13B" w14:textId="77777777">
        <w:trPr>
          <w:jc w:val="center"/>
        </w:trPr>
        <w:tc>
          <w:tcPr>
            <w:tcW w:w="2232" w:type="dxa"/>
            <w:vAlign w:val="center"/>
          </w:tcPr>
          <w:p w14:paraId="550694D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889076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CU-U31</w:t>
            </w:r>
          </w:p>
        </w:tc>
      </w:tr>
      <w:tr w:rsidR="006D0A82" w:rsidRPr="002C286F" w14:paraId="70976A95" w14:textId="77777777">
        <w:trPr>
          <w:jc w:val="center"/>
        </w:trPr>
        <w:tc>
          <w:tcPr>
            <w:tcW w:w="2232" w:type="dxa"/>
            <w:vAlign w:val="center"/>
          </w:tcPr>
          <w:p w14:paraId="264F31D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738FEE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una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4765BF65" w14:textId="77777777">
        <w:trPr>
          <w:jc w:val="center"/>
        </w:trPr>
        <w:tc>
          <w:tcPr>
            <w:tcW w:w="2232" w:type="dxa"/>
            <w:vAlign w:val="center"/>
          </w:tcPr>
          <w:p w14:paraId="7BE0DCB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C7FA18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835BED6" w14:textId="77777777">
        <w:trPr>
          <w:jc w:val="center"/>
        </w:trPr>
        <w:tc>
          <w:tcPr>
            <w:tcW w:w="2232" w:type="dxa"/>
            <w:vAlign w:val="center"/>
          </w:tcPr>
          <w:p w14:paraId="256C547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7F0493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escribe un comentario en una publicación.</w:t>
            </w:r>
          </w:p>
        </w:tc>
      </w:tr>
      <w:tr w:rsidR="006D0A82" w:rsidRPr="002C286F" w14:paraId="342997D5" w14:textId="77777777">
        <w:trPr>
          <w:jc w:val="center"/>
        </w:trPr>
        <w:tc>
          <w:tcPr>
            <w:tcW w:w="2232" w:type="dxa"/>
            <w:vAlign w:val="center"/>
          </w:tcPr>
          <w:p w14:paraId="70E6FB3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841821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CCP-1</w:t>
            </w:r>
          </w:p>
        </w:tc>
      </w:tr>
      <w:tr w:rsidR="006D0A82" w:rsidRPr="00EC4162" w14:paraId="21285B18" w14:textId="77777777">
        <w:trPr>
          <w:jc w:val="center"/>
        </w:trPr>
        <w:tc>
          <w:tcPr>
            <w:tcW w:w="2232" w:type="dxa"/>
            <w:vAlign w:val="center"/>
          </w:tcPr>
          <w:p w14:paraId="3AB2A58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2856CD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03AD0F1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disponible.</w:t>
            </w:r>
          </w:p>
        </w:tc>
      </w:tr>
      <w:tr w:rsidR="006D0A82" w:rsidRPr="00EC4162" w14:paraId="0B8FF0F9" w14:textId="77777777">
        <w:trPr>
          <w:jc w:val="center"/>
        </w:trPr>
        <w:tc>
          <w:tcPr>
            <w:tcW w:w="2232" w:type="dxa"/>
            <w:vAlign w:val="center"/>
          </w:tcPr>
          <w:p w14:paraId="243B5F9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4CFF73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una publicación.</w:t>
            </w:r>
          </w:p>
          <w:p w14:paraId="094B78A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comentar.</w:t>
            </w:r>
          </w:p>
          <w:p w14:paraId="2F618F8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Escribe su comentario.</w:t>
            </w:r>
          </w:p>
          <w:p w14:paraId="4CCC834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el contenido.</w:t>
            </w:r>
          </w:p>
          <w:p w14:paraId="5CD585C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el comentario.</w:t>
            </w:r>
          </w:p>
          <w:p w14:paraId="0679D93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comentario aparece en la publicación.</w:t>
            </w:r>
          </w:p>
        </w:tc>
      </w:tr>
      <w:tr w:rsidR="006D0A82" w:rsidRPr="00EC4162" w14:paraId="7D11ABB4" w14:textId="77777777">
        <w:trPr>
          <w:jc w:val="center"/>
        </w:trPr>
        <w:tc>
          <w:tcPr>
            <w:tcW w:w="2232" w:type="dxa"/>
            <w:vAlign w:val="center"/>
          </w:tcPr>
          <w:p w14:paraId="2C1C44F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38DAC2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contenido no cumple las condiciones establecidas, el sistema rechaza el comentario.</w:t>
            </w:r>
          </w:p>
        </w:tc>
      </w:tr>
      <w:tr w:rsidR="006D0A82" w:rsidRPr="002C286F" w14:paraId="17BDC0E7" w14:textId="77777777">
        <w:trPr>
          <w:jc w:val="center"/>
        </w:trPr>
        <w:tc>
          <w:tcPr>
            <w:tcW w:w="2232" w:type="dxa"/>
            <w:vAlign w:val="center"/>
          </w:tcPr>
          <w:p w14:paraId="29F5154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A3ED6A8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registrado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7CF9D6C1" w14:textId="3FF3E35B" w:rsidR="006D0A82" w:rsidRPr="002C286F" w:rsidRDefault="006D0A82" w:rsidP="002C286F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6080149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7B0B13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08B2B46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4F8D489" w14:textId="77777777">
        <w:trPr>
          <w:jc w:val="center"/>
        </w:trPr>
        <w:tc>
          <w:tcPr>
            <w:tcW w:w="2232" w:type="dxa"/>
            <w:vAlign w:val="center"/>
          </w:tcPr>
          <w:p w14:paraId="1C2613E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BD567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CU-U32</w:t>
            </w:r>
          </w:p>
        </w:tc>
      </w:tr>
      <w:tr w:rsidR="006D0A82" w:rsidRPr="002C286F" w14:paraId="74886B64" w14:textId="77777777">
        <w:trPr>
          <w:jc w:val="center"/>
        </w:trPr>
        <w:tc>
          <w:tcPr>
            <w:tcW w:w="2232" w:type="dxa"/>
            <w:vAlign w:val="center"/>
          </w:tcPr>
          <w:p w14:paraId="18FE6BC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37898B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Editar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propio</w:t>
            </w:r>
            <w:proofErr w:type="spellEnd"/>
          </w:p>
        </w:tc>
      </w:tr>
      <w:tr w:rsidR="006D0A82" w:rsidRPr="002C286F" w14:paraId="1E914E85" w14:textId="77777777">
        <w:trPr>
          <w:jc w:val="center"/>
        </w:trPr>
        <w:tc>
          <w:tcPr>
            <w:tcW w:w="2232" w:type="dxa"/>
            <w:vAlign w:val="center"/>
          </w:tcPr>
          <w:p w14:paraId="308CC85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3EEE34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FC9013C" w14:textId="77777777">
        <w:trPr>
          <w:jc w:val="center"/>
        </w:trPr>
        <w:tc>
          <w:tcPr>
            <w:tcW w:w="2232" w:type="dxa"/>
            <w:vAlign w:val="center"/>
          </w:tcPr>
          <w:p w14:paraId="477DFB3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71C327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modifica un comentario que realizó anteriormente.</w:t>
            </w:r>
          </w:p>
        </w:tc>
      </w:tr>
      <w:tr w:rsidR="006D0A82" w:rsidRPr="002C286F" w14:paraId="084D75B7" w14:textId="77777777">
        <w:trPr>
          <w:jc w:val="center"/>
        </w:trPr>
        <w:tc>
          <w:tcPr>
            <w:tcW w:w="2232" w:type="dxa"/>
            <w:vAlign w:val="center"/>
          </w:tcPr>
          <w:p w14:paraId="7D4113E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4A4FB6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CCP-3</w:t>
            </w:r>
          </w:p>
        </w:tc>
      </w:tr>
      <w:tr w:rsidR="006D0A82" w:rsidRPr="00EC4162" w14:paraId="4BE77DFF" w14:textId="77777777">
        <w:trPr>
          <w:jc w:val="center"/>
        </w:trPr>
        <w:tc>
          <w:tcPr>
            <w:tcW w:w="2232" w:type="dxa"/>
            <w:vAlign w:val="center"/>
          </w:tcPr>
          <w:p w14:paraId="1EA9920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A54A26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comentario debe pertenecer al usuario.</w:t>
            </w:r>
          </w:p>
        </w:tc>
      </w:tr>
      <w:tr w:rsidR="006D0A82" w:rsidRPr="00EC4162" w14:paraId="2DEE71B3" w14:textId="77777777">
        <w:trPr>
          <w:jc w:val="center"/>
        </w:trPr>
        <w:tc>
          <w:tcPr>
            <w:tcW w:w="2232" w:type="dxa"/>
            <w:vAlign w:val="center"/>
          </w:tcPr>
          <w:p w14:paraId="0AD9700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2ABDF4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localiza su comentario.</w:t>
            </w:r>
          </w:p>
          <w:p w14:paraId="26A1E17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“Editar”.</w:t>
            </w:r>
          </w:p>
          <w:p w14:paraId="2B52717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Modifica el contenido.</w:t>
            </w:r>
          </w:p>
          <w:p w14:paraId="14D690C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el nuevo contenido.</w:t>
            </w:r>
          </w:p>
          <w:p w14:paraId="067E14B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actualiza el comentario.</w:t>
            </w:r>
          </w:p>
        </w:tc>
      </w:tr>
      <w:tr w:rsidR="006D0A82" w:rsidRPr="00EC4162" w14:paraId="71FE7157" w14:textId="77777777">
        <w:trPr>
          <w:jc w:val="center"/>
        </w:trPr>
        <w:tc>
          <w:tcPr>
            <w:tcW w:w="2232" w:type="dxa"/>
            <w:vAlign w:val="center"/>
          </w:tcPr>
          <w:p w14:paraId="2F8CAE1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2FFFFA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contenido no es válido, el sistema solicita modificarlo.</w:t>
            </w:r>
          </w:p>
        </w:tc>
      </w:tr>
      <w:tr w:rsidR="006D0A82" w:rsidRPr="002C286F" w14:paraId="0752E717" w14:textId="77777777">
        <w:trPr>
          <w:jc w:val="center"/>
        </w:trPr>
        <w:tc>
          <w:tcPr>
            <w:tcW w:w="2232" w:type="dxa"/>
            <w:vAlign w:val="center"/>
          </w:tcPr>
          <w:p w14:paraId="494F1D1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B1C4A14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actualizado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258BF1A3" w14:textId="41EEE654" w:rsidR="006D0A82" w:rsidRPr="002C286F" w:rsidRDefault="006D0A82" w:rsidP="002C286F">
      <w:pPr>
        <w:spacing w:after="100"/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D7219D1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4C1B5F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66D62C0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1B7C3D52" w14:textId="77777777">
        <w:trPr>
          <w:jc w:val="center"/>
        </w:trPr>
        <w:tc>
          <w:tcPr>
            <w:tcW w:w="2232" w:type="dxa"/>
            <w:vAlign w:val="center"/>
          </w:tcPr>
          <w:p w14:paraId="1D555E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F11DDF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CU-U33</w:t>
            </w:r>
          </w:p>
        </w:tc>
      </w:tr>
      <w:tr w:rsidR="006D0A82" w:rsidRPr="002C286F" w14:paraId="09A89906" w14:textId="77777777">
        <w:trPr>
          <w:jc w:val="center"/>
        </w:trPr>
        <w:tc>
          <w:tcPr>
            <w:tcW w:w="2232" w:type="dxa"/>
            <w:vAlign w:val="center"/>
          </w:tcPr>
          <w:p w14:paraId="0849337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B47B99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Eliminar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propio</w:t>
            </w:r>
            <w:proofErr w:type="spellEnd"/>
          </w:p>
        </w:tc>
      </w:tr>
      <w:tr w:rsidR="006D0A82" w:rsidRPr="002C286F" w14:paraId="3BFABB62" w14:textId="77777777">
        <w:trPr>
          <w:jc w:val="center"/>
        </w:trPr>
        <w:tc>
          <w:tcPr>
            <w:tcW w:w="2232" w:type="dxa"/>
            <w:vAlign w:val="center"/>
          </w:tcPr>
          <w:p w14:paraId="24033EB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B88D90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E3D7483" w14:textId="77777777">
        <w:trPr>
          <w:jc w:val="center"/>
        </w:trPr>
        <w:tc>
          <w:tcPr>
            <w:tcW w:w="2232" w:type="dxa"/>
            <w:vAlign w:val="center"/>
          </w:tcPr>
          <w:p w14:paraId="1CF3704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22706D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elimina un comentario que realizó.</w:t>
            </w:r>
          </w:p>
        </w:tc>
      </w:tr>
      <w:tr w:rsidR="006D0A82" w:rsidRPr="002C286F" w14:paraId="317BD4B0" w14:textId="77777777">
        <w:trPr>
          <w:jc w:val="center"/>
        </w:trPr>
        <w:tc>
          <w:tcPr>
            <w:tcW w:w="2232" w:type="dxa"/>
            <w:vAlign w:val="center"/>
          </w:tcPr>
          <w:p w14:paraId="46ABB7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4B366C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CCP-2</w:t>
            </w:r>
          </w:p>
        </w:tc>
      </w:tr>
      <w:tr w:rsidR="006D0A82" w:rsidRPr="00EC4162" w14:paraId="4624DAE5" w14:textId="77777777">
        <w:trPr>
          <w:jc w:val="center"/>
        </w:trPr>
        <w:tc>
          <w:tcPr>
            <w:tcW w:w="2232" w:type="dxa"/>
            <w:vAlign w:val="center"/>
          </w:tcPr>
          <w:p w14:paraId="769B345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B339D4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comentario debe pertenecer al usuario.</w:t>
            </w:r>
          </w:p>
        </w:tc>
      </w:tr>
      <w:tr w:rsidR="006D0A82" w:rsidRPr="00EC4162" w14:paraId="6A3DC2AE" w14:textId="77777777">
        <w:trPr>
          <w:jc w:val="center"/>
        </w:trPr>
        <w:tc>
          <w:tcPr>
            <w:tcW w:w="2232" w:type="dxa"/>
            <w:vAlign w:val="center"/>
          </w:tcPr>
          <w:p w14:paraId="0EEE6EF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C22CEA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localiza su comentario.</w:t>
            </w:r>
          </w:p>
          <w:p w14:paraId="0E5F5C0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“Eliminar”.</w:t>
            </w:r>
          </w:p>
          <w:p w14:paraId="7B5A2D3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3. El sistema solicita confirmación.</w:t>
            </w:r>
          </w:p>
          <w:p w14:paraId="4D858B6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confirma.</w:t>
            </w:r>
          </w:p>
          <w:p w14:paraId="17426C3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elimina el comentario.</w:t>
            </w:r>
          </w:p>
        </w:tc>
      </w:tr>
      <w:tr w:rsidR="006D0A82" w:rsidRPr="00EC4162" w14:paraId="148C15F2" w14:textId="77777777">
        <w:trPr>
          <w:jc w:val="center"/>
        </w:trPr>
        <w:tc>
          <w:tcPr>
            <w:tcW w:w="2232" w:type="dxa"/>
            <w:vAlign w:val="center"/>
          </w:tcPr>
          <w:p w14:paraId="5E628B7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58D308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cancela, el comentario permanece.</w:t>
            </w:r>
          </w:p>
        </w:tc>
      </w:tr>
      <w:tr w:rsidR="006D0A82" w:rsidRPr="00EC4162" w14:paraId="4C1BEC92" w14:textId="77777777">
        <w:trPr>
          <w:jc w:val="center"/>
        </w:trPr>
        <w:tc>
          <w:tcPr>
            <w:tcW w:w="2232" w:type="dxa"/>
            <w:vAlign w:val="center"/>
          </w:tcPr>
          <w:p w14:paraId="5D32A96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B9988A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comentario deja de estar disponible.</w:t>
            </w:r>
          </w:p>
        </w:tc>
      </w:tr>
    </w:tbl>
    <w:p w14:paraId="1111ED1B" w14:textId="1FF9D0BB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103DF27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7C1CD5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0EF8D12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6F2A452" w14:textId="77777777">
        <w:trPr>
          <w:jc w:val="center"/>
        </w:trPr>
        <w:tc>
          <w:tcPr>
            <w:tcW w:w="2232" w:type="dxa"/>
            <w:vAlign w:val="center"/>
          </w:tcPr>
          <w:p w14:paraId="6C94BF6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1806D6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CU-U34</w:t>
            </w:r>
          </w:p>
        </w:tc>
      </w:tr>
      <w:tr w:rsidR="006D0A82" w:rsidRPr="002C286F" w14:paraId="7423A40D" w14:textId="77777777">
        <w:trPr>
          <w:jc w:val="center"/>
        </w:trPr>
        <w:tc>
          <w:tcPr>
            <w:tcW w:w="2232" w:type="dxa"/>
            <w:vAlign w:val="center"/>
          </w:tcPr>
          <w:p w14:paraId="3596C0B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36B3D8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comentarios</w:t>
            </w:r>
            <w:proofErr w:type="spellEnd"/>
          </w:p>
        </w:tc>
      </w:tr>
      <w:tr w:rsidR="006D0A82" w:rsidRPr="002C286F" w14:paraId="6E118462" w14:textId="77777777">
        <w:trPr>
          <w:jc w:val="center"/>
        </w:trPr>
        <w:tc>
          <w:tcPr>
            <w:tcW w:w="2232" w:type="dxa"/>
            <w:vAlign w:val="center"/>
          </w:tcPr>
          <w:p w14:paraId="1659826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2ED8B9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1858BB2" w14:textId="77777777">
        <w:trPr>
          <w:jc w:val="center"/>
        </w:trPr>
        <w:tc>
          <w:tcPr>
            <w:tcW w:w="2232" w:type="dxa"/>
            <w:vAlign w:val="center"/>
          </w:tcPr>
          <w:p w14:paraId="3110A3F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66EBE40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los comentarios realizados en una publicación.</w:t>
            </w:r>
          </w:p>
        </w:tc>
      </w:tr>
      <w:tr w:rsidR="006D0A82" w:rsidRPr="002C286F" w14:paraId="29C1AED0" w14:textId="77777777">
        <w:trPr>
          <w:jc w:val="center"/>
        </w:trPr>
        <w:tc>
          <w:tcPr>
            <w:tcW w:w="2232" w:type="dxa"/>
            <w:vAlign w:val="center"/>
          </w:tcPr>
          <w:p w14:paraId="3B4CFB7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1357C8D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CCP-4</w:t>
            </w:r>
          </w:p>
        </w:tc>
      </w:tr>
      <w:tr w:rsidR="006D0A82" w:rsidRPr="002C286F" w14:paraId="6CDBC3F7" w14:textId="77777777">
        <w:trPr>
          <w:jc w:val="center"/>
        </w:trPr>
        <w:tc>
          <w:tcPr>
            <w:tcW w:w="2232" w:type="dxa"/>
            <w:vAlign w:val="center"/>
          </w:tcPr>
          <w:p w14:paraId="065C23F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7DBF892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Debe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existir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una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6D0A82" w:rsidRPr="00EC4162" w14:paraId="4577B934" w14:textId="77777777">
        <w:trPr>
          <w:jc w:val="center"/>
        </w:trPr>
        <w:tc>
          <w:tcPr>
            <w:tcW w:w="2232" w:type="dxa"/>
            <w:vAlign w:val="center"/>
          </w:tcPr>
          <w:p w14:paraId="45F9CD2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B3FEC5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abre una publicación.</w:t>
            </w:r>
          </w:p>
          <w:p w14:paraId="7E5BA98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los comentarios.</w:t>
            </w:r>
          </w:p>
          <w:p w14:paraId="1D82FED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los comentarios disponibles.</w:t>
            </w:r>
          </w:p>
        </w:tc>
      </w:tr>
      <w:tr w:rsidR="006D0A82" w:rsidRPr="00EC4162" w14:paraId="7B9BAA84" w14:textId="77777777">
        <w:trPr>
          <w:jc w:val="center"/>
        </w:trPr>
        <w:tc>
          <w:tcPr>
            <w:tcW w:w="2232" w:type="dxa"/>
            <w:vAlign w:val="center"/>
          </w:tcPr>
          <w:p w14:paraId="1D08C8B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50929F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comentarios, el sistema muestra un mensaje indicando que no hay comentarios.</w:t>
            </w:r>
          </w:p>
        </w:tc>
      </w:tr>
      <w:tr w:rsidR="006D0A82" w:rsidRPr="00EC4162" w14:paraId="606F3B04" w14:textId="77777777">
        <w:trPr>
          <w:jc w:val="center"/>
        </w:trPr>
        <w:tc>
          <w:tcPr>
            <w:tcW w:w="2232" w:type="dxa"/>
            <w:vAlign w:val="center"/>
          </w:tcPr>
          <w:p w14:paraId="1DE9766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06F146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puede consultar los comentarios.</w:t>
            </w:r>
          </w:p>
        </w:tc>
      </w:tr>
    </w:tbl>
    <w:p w14:paraId="49026824" w14:textId="4D0E203A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EA5474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C62141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9AA204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CD7503F" w14:textId="77777777">
        <w:trPr>
          <w:jc w:val="center"/>
        </w:trPr>
        <w:tc>
          <w:tcPr>
            <w:tcW w:w="2232" w:type="dxa"/>
            <w:vAlign w:val="center"/>
          </w:tcPr>
          <w:p w14:paraId="55ACD99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325666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CU-U35</w:t>
            </w:r>
          </w:p>
        </w:tc>
      </w:tr>
      <w:tr w:rsidR="006D0A82" w:rsidRPr="002C286F" w14:paraId="7D8391AE" w14:textId="77777777">
        <w:trPr>
          <w:jc w:val="center"/>
        </w:trPr>
        <w:tc>
          <w:tcPr>
            <w:tcW w:w="2232" w:type="dxa"/>
            <w:vAlign w:val="center"/>
          </w:tcPr>
          <w:p w14:paraId="5B2E42E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8C94C5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Calificar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47512EB1" w14:textId="77777777">
        <w:trPr>
          <w:jc w:val="center"/>
        </w:trPr>
        <w:tc>
          <w:tcPr>
            <w:tcW w:w="2232" w:type="dxa"/>
            <w:vAlign w:val="center"/>
          </w:tcPr>
          <w:p w14:paraId="3B78B0C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021AF5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D44FE6E" w14:textId="77777777">
        <w:trPr>
          <w:jc w:val="center"/>
        </w:trPr>
        <w:tc>
          <w:tcPr>
            <w:tcW w:w="2232" w:type="dxa"/>
            <w:vAlign w:val="center"/>
          </w:tcPr>
          <w:p w14:paraId="1079271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12DCD78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asigna una calificación mediante estrellas a una publicación.</w:t>
            </w:r>
          </w:p>
        </w:tc>
      </w:tr>
      <w:tr w:rsidR="006D0A82" w:rsidRPr="002C286F" w14:paraId="2476F531" w14:textId="77777777">
        <w:trPr>
          <w:jc w:val="center"/>
        </w:trPr>
        <w:tc>
          <w:tcPr>
            <w:tcW w:w="2232" w:type="dxa"/>
            <w:vAlign w:val="center"/>
          </w:tcPr>
          <w:p w14:paraId="1AE1982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B95FF7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CCP-5</w:t>
            </w:r>
          </w:p>
        </w:tc>
      </w:tr>
      <w:tr w:rsidR="006D0A82" w:rsidRPr="00EC4162" w14:paraId="0566EF61" w14:textId="77777777">
        <w:trPr>
          <w:jc w:val="center"/>
        </w:trPr>
        <w:tc>
          <w:tcPr>
            <w:tcW w:w="2232" w:type="dxa"/>
            <w:vAlign w:val="center"/>
          </w:tcPr>
          <w:p w14:paraId="02A914A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B8AC2F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poder calificar la publicación.</w:t>
            </w:r>
          </w:p>
        </w:tc>
      </w:tr>
      <w:tr w:rsidR="006D0A82" w:rsidRPr="00EC4162" w14:paraId="2F4C6002" w14:textId="77777777">
        <w:trPr>
          <w:jc w:val="center"/>
        </w:trPr>
        <w:tc>
          <w:tcPr>
            <w:tcW w:w="2232" w:type="dxa"/>
            <w:vAlign w:val="center"/>
          </w:tcPr>
          <w:p w14:paraId="58FA1EB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E78974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 la publicación.</w:t>
            </w:r>
          </w:p>
          <w:p w14:paraId="4350B8B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de calificación.</w:t>
            </w:r>
          </w:p>
          <w:p w14:paraId="0ACA2AB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la cantidad de estrellas.</w:t>
            </w:r>
          </w:p>
          <w:p w14:paraId="08D605E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registra la calificación.</w:t>
            </w:r>
          </w:p>
          <w:p w14:paraId="15AD2AB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actualiza el promedio.</w:t>
            </w:r>
          </w:p>
        </w:tc>
      </w:tr>
      <w:tr w:rsidR="006D0A82" w:rsidRPr="00EC4162" w14:paraId="5261681D" w14:textId="77777777">
        <w:trPr>
          <w:jc w:val="center"/>
        </w:trPr>
        <w:tc>
          <w:tcPr>
            <w:tcW w:w="2232" w:type="dxa"/>
            <w:vAlign w:val="center"/>
          </w:tcPr>
          <w:p w14:paraId="200C090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8C3961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ya calificó la publicación, el sistema actualiza la calificación existente.</w:t>
            </w:r>
          </w:p>
        </w:tc>
      </w:tr>
      <w:tr w:rsidR="006D0A82" w:rsidRPr="002C286F" w14:paraId="7A0D2527" w14:textId="77777777">
        <w:trPr>
          <w:jc w:val="center"/>
        </w:trPr>
        <w:tc>
          <w:tcPr>
            <w:tcW w:w="2232" w:type="dxa"/>
            <w:vAlign w:val="center"/>
          </w:tcPr>
          <w:p w14:paraId="7DE3FB1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E25C541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La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calificación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registrada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5F78C0E9" w14:textId="4687AD08" w:rsidR="006D0A82" w:rsidRPr="002C286F" w:rsidRDefault="006D0A82" w:rsidP="002C286F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D1CB8E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68D9CB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1C0D0F2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CF91695" w14:textId="77777777">
        <w:trPr>
          <w:jc w:val="center"/>
        </w:trPr>
        <w:tc>
          <w:tcPr>
            <w:tcW w:w="2232" w:type="dxa"/>
            <w:vAlign w:val="center"/>
          </w:tcPr>
          <w:p w14:paraId="21EEE38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49B181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CU-U36</w:t>
            </w:r>
          </w:p>
        </w:tc>
      </w:tr>
      <w:tr w:rsidR="006D0A82" w:rsidRPr="002C286F" w14:paraId="7525A72E" w14:textId="77777777">
        <w:trPr>
          <w:jc w:val="center"/>
        </w:trPr>
        <w:tc>
          <w:tcPr>
            <w:tcW w:w="2232" w:type="dxa"/>
            <w:vAlign w:val="center"/>
          </w:tcPr>
          <w:p w14:paraId="6AE42A3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E357DB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Ver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calificación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promedio</w:t>
            </w:r>
            <w:proofErr w:type="spellEnd"/>
          </w:p>
        </w:tc>
      </w:tr>
      <w:tr w:rsidR="006D0A82" w:rsidRPr="002C286F" w14:paraId="3F94D6B2" w14:textId="77777777">
        <w:trPr>
          <w:jc w:val="center"/>
        </w:trPr>
        <w:tc>
          <w:tcPr>
            <w:tcW w:w="2232" w:type="dxa"/>
            <w:vAlign w:val="center"/>
          </w:tcPr>
          <w:p w14:paraId="408B82A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3200CB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55D974EF" w14:textId="77777777">
        <w:trPr>
          <w:jc w:val="center"/>
        </w:trPr>
        <w:tc>
          <w:tcPr>
            <w:tcW w:w="2232" w:type="dxa"/>
            <w:vAlign w:val="center"/>
          </w:tcPr>
          <w:p w14:paraId="4BFD3B1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CCFAAD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el promedio de calificación de una publicación.</w:t>
            </w:r>
          </w:p>
        </w:tc>
      </w:tr>
      <w:tr w:rsidR="006D0A82" w:rsidRPr="002C286F" w14:paraId="637C2E38" w14:textId="77777777">
        <w:trPr>
          <w:jc w:val="center"/>
        </w:trPr>
        <w:tc>
          <w:tcPr>
            <w:tcW w:w="2232" w:type="dxa"/>
            <w:vAlign w:val="center"/>
          </w:tcPr>
          <w:p w14:paraId="1267E09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61F228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CCP-6</w:t>
            </w:r>
          </w:p>
        </w:tc>
      </w:tr>
      <w:tr w:rsidR="006D0A82" w:rsidRPr="002C286F" w14:paraId="5C3F9706" w14:textId="77777777">
        <w:trPr>
          <w:jc w:val="center"/>
        </w:trPr>
        <w:tc>
          <w:tcPr>
            <w:tcW w:w="2232" w:type="dxa"/>
            <w:vAlign w:val="center"/>
          </w:tcPr>
          <w:p w14:paraId="2E05F56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5A37EAE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Debe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existir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una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6D0A82" w:rsidRPr="00EC4162" w14:paraId="00F65AC1" w14:textId="77777777">
        <w:trPr>
          <w:jc w:val="center"/>
        </w:trPr>
        <w:tc>
          <w:tcPr>
            <w:tcW w:w="2232" w:type="dxa"/>
            <w:vAlign w:val="center"/>
          </w:tcPr>
          <w:p w14:paraId="0E91BBC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7DD07F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consulta una publicación.</w:t>
            </w:r>
          </w:p>
          <w:p w14:paraId="4587B70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obtiene las calificaciones.</w:t>
            </w:r>
          </w:p>
          <w:p w14:paraId="0285135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calcula o consulta el promedio.</w:t>
            </w:r>
          </w:p>
          <w:p w14:paraId="4642850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la calificación promedio.</w:t>
            </w:r>
          </w:p>
        </w:tc>
      </w:tr>
      <w:tr w:rsidR="006D0A82" w:rsidRPr="00EC4162" w14:paraId="472BC826" w14:textId="77777777">
        <w:trPr>
          <w:jc w:val="center"/>
        </w:trPr>
        <w:tc>
          <w:tcPr>
            <w:tcW w:w="2232" w:type="dxa"/>
            <w:vAlign w:val="center"/>
          </w:tcPr>
          <w:p w14:paraId="0604563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F6D178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calificaciones, el sistema informa que la publicación aún no cuenta con calificaciones.</w:t>
            </w:r>
          </w:p>
        </w:tc>
      </w:tr>
      <w:tr w:rsidR="006D0A82" w:rsidRPr="00EC4162" w14:paraId="52765317" w14:textId="77777777">
        <w:trPr>
          <w:jc w:val="center"/>
        </w:trPr>
        <w:tc>
          <w:tcPr>
            <w:tcW w:w="2232" w:type="dxa"/>
            <w:vAlign w:val="center"/>
          </w:tcPr>
          <w:p w14:paraId="75AA465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05AB24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la calificación promedio.</w:t>
            </w:r>
          </w:p>
        </w:tc>
      </w:tr>
    </w:tbl>
    <w:p w14:paraId="473D37EF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63422DA7" w14:textId="7FA710D2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F. </w:t>
      </w:r>
      <w:proofErr w:type="spellStart"/>
      <w:r w:rsidRPr="002C286F">
        <w:rPr>
          <w:rFonts w:cs="Arial"/>
          <w:b/>
          <w:color w:val="000000"/>
          <w:szCs w:val="20"/>
        </w:rPr>
        <w:t>Reportes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13A533CB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CDE475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664C9F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527BE25" w14:textId="77777777">
        <w:trPr>
          <w:jc w:val="center"/>
        </w:trPr>
        <w:tc>
          <w:tcPr>
            <w:tcW w:w="2232" w:type="dxa"/>
            <w:vAlign w:val="center"/>
          </w:tcPr>
          <w:p w14:paraId="43C0C09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4A97CD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CU-U37</w:t>
            </w:r>
          </w:p>
        </w:tc>
      </w:tr>
      <w:tr w:rsidR="006D0A82" w:rsidRPr="002C286F" w14:paraId="1121B2D8" w14:textId="77777777">
        <w:trPr>
          <w:jc w:val="center"/>
        </w:trPr>
        <w:tc>
          <w:tcPr>
            <w:tcW w:w="2232" w:type="dxa"/>
            <w:vAlign w:val="center"/>
          </w:tcPr>
          <w:p w14:paraId="60B64A1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C45141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Reportar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</w:p>
        </w:tc>
      </w:tr>
      <w:tr w:rsidR="006D0A82" w:rsidRPr="002C286F" w14:paraId="47005F1C" w14:textId="77777777">
        <w:trPr>
          <w:jc w:val="center"/>
        </w:trPr>
        <w:tc>
          <w:tcPr>
            <w:tcW w:w="2232" w:type="dxa"/>
            <w:vAlign w:val="center"/>
          </w:tcPr>
          <w:p w14:paraId="54D6CA2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F172C0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068F5459" w14:textId="77777777">
        <w:trPr>
          <w:jc w:val="center"/>
        </w:trPr>
        <w:tc>
          <w:tcPr>
            <w:tcW w:w="2232" w:type="dxa"/>
            <w:vAlign w:val="center"/>
          </w:tcPr>
          <w:p w14:paraId="744D7D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BE1F560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reporta una publicación indicando la razón del reporte.</w:t>
            </w:r>
          </w:p>
        </w:tc>
      </w:tr>
      <w:tr w:rsidR="006D0A82" w:rsidRPr="002C286F" w14:paraId="350C0569" w14:textId="77777777">
        <w:trPr>
          <w:jc w:val="center"/>
        </w:trPr>
        <w:tc>
          <w:tcPr>
            <w:tcW w:w="2232" w:type="dxa"/>
            <w:vAlign w:val="center"/>
          </w:tcPr>
          <w:p w14:paraId="43A3801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276078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RPCC-1, RPCC-11, RPCC-12</w:t>
            </w:r>
          </w:p>
        </w:tc>
      </w:tr>
      <w:tr w:rsidR="006D0A82" w:rsidRPr="002C286F" w14:paraId="555255AD" w14:textId="77777777">
        <w:trPr>
          <w:jc w:val="center"/>
        </w:trPr>
        <w:tc>
          <w:tcPr>
            <w:tcW w:w="2232" w:type="dxa"/>
            <w:vAlign w:val="center"/>
          </w:tcPr>
          <w:p w14:paraId="293863B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35528E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250F418C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Debe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existir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una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6D0A82" w:rsidRPr="00EC4162" w14:paraId="4356959C" w14:textId="77777777">
        <w:trPr>
          <w:jc w:val="center"/>
        </w:trPr>
        <w:tc>
          <w:tcPr>
            <w:tcW w:w="2232" w:type="dxa"/>
            <w:vAlign w:val="center"/>
          </w:tcPr>
          <w:p w14:paraId="52ADA21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A2F464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una publicación.</w:t>
            </w:r>
          </w:p>
          <w:p w14:paraId="32A9204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“Reportar”.</w:t>
            </w:r>
          </w:p>
          <w:p w14:paraId="1D4782D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Indica la razón del reporte.</w:t>
            </w:r>
          </w:p>
          <w:p w14:paraId="5B72ECB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valida que no exista un reporte igual realizado por el usuario.</w:t>
            </w:r>
          </w:p>
          <w:p w14:paraId="62EFD8F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el reporte.</w:t>
            </w:r>
          </w:p>
          <w:p w14:paraId="26631CD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registra automáticamente los datos correspondientes.</w:t>
            </w:r>
          </w:p>
        </w:tc>
      </w:tr>
      <w:tr w:rsidR="006D0A82" w:rsidRPr="00EC4162" w14:paraId="007E0EA4" w14:textId="77777777">
        <w:trPr>
          <w:jc w:val="center"/>
        </w:trPr>
        <w:tc>
          <w:tcPr>
            <w:tcW w:w="2232" w:type="dxa"/>
            <w:vAlign w:val="center"/>
          </w:tcPr>
          <w:p w14:paraId="6BB6674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FA4CDF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usuario ya reportó la misma publicación, el sistema impide crear otro reporte.</w:t>
            </w:r>
          </w:p>
        </w:tc>
      </w:tr>
      <w:tr w:rsidR="006D0A82" w:rsidRPr="00EC4162" w14:paraId="60704568" w14:textId="77777777">
        <w:trPr>
          <w:jc w:val="center"/>
        </w:trPr>
        <w:tc>
          <w:tcPr>
            <w:tcW w:w="2232" w:type="dxa"/>
            <w:vAlign w:val="center"/>
          </w:tcPr>
          <w:p w14:paraId="7F046CD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7D1387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queda registrado para su revisión.</w:t>
            </w:r>
          </w:p>
        </w:tc>
      </w:tr>
    </w:tbl>
    <w:p w14:paraId="4848890A" w14:textId="61962575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16D92AD5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1BE17A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49E4567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BA33E89" w14:textId="77777777">
        <w:trPr>
          <w:jc w:val="center"/>
        </w:trPr>
        <w:tc>
          <w:tcPr>
            <w:tcW w:w="2232" w:type="dxa"/>
            <w:vAlign w:val="center"/>
          </w:tcPr>
          <w:p w14:paraId="244CD98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3414FE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CU-U38</w:t>
            </w:r>
          </w:p>
        </w:tc>
      </w:tr>
      <w:tr w:rsidR="006D0A82" w:rsidRPr="002C286F" w14:paraId="266316BD" w14:textId="77777777">
        <w:trPr>
          <w:jc w:val="center"/>
        </w:trPr>
        <w:tc>
          <w:tcPr>
            <w:tcW w:w="2232" w:type="dxa"/>
            <w:vAlign w:val="center"/>
          </w:tcPr>
          <w:p w14:paraId="70A3040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8DD8C7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Reportar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</w:t>
            </w:r>
            <w:proofErr w:type="spellEnd"/>
          </w:p>
        </w:tc>
      </w:tr>
      <w:tr w:rsidR="006D0A82" w:rsidRPr="002C286F" w14:paraId="0E3DFCE9" w14:textId="77777777">
        <w:trPr>
          <w:jc w:val="center"/>
        </w:trPr>
        <w:tc>
          <w:tcPr>
            <w:tcW w:w="2232" w:type="dxa"/>
            <w:vAlign w:val="center"/>
          </w:tcPr>
          <w:p w14:paraId="426C122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7010C3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3E25D10" w14:textId="77777777">
        <w:trPr>
          <w:jc w:val="center"/>
        </w:trPr>
        <w:tc>
          <w:tcPr>
            <w:tcW w:w="2232" w:type="dxa"/>
            <w:vAlign w:val="center"/>
          </w:tcPr>
          <w:p w14:paraId="7B1C3E3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58B164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reporta un comentario indicando la razón del reporte.</w:t>
            </w:r>
          </w:p>
        </w:tc>
      </w:tr>
      <w:tr w:rsidR="006D0A82" w:rsidRPr="002C286F" w14:paraId="57166309" w14:textId="77777777">
        <w:trPr>
          <w:jc w:val="center"/>
        </w:trPr>
        <w:tc>
          <w:tcPr>
            <w:tcW w:w="2232" w:type="dxa"/>
            <w:vAlign w:val="center"/>
          </w:tcPr>
          <w:p w14:paraId="5E18FC4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F9375A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RPCC-2, RPCC-11, RPCC-12</w:t>
            </w:r>
          </w:p>
        </w:tc>
      </w:tr>
      <w:tr w:rsidR="006D0A82" w:rsidRPr="00EC4162" w14:paraId="71AFB711" w14:textId="77777777">
        <w:trPr>
          <w:jc w:val="center"/>
        </w:trPr>
        <w:tc>
          <w:tcPr>
            <w:tcW w:w="2232" w:type="dxa"/>
            <w:vAlign w:val="center"/>
          </w:tcPr>
          <w:p w14:paraId="10E22D6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FF4C02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el comentario.</w:t>
            </w:r>
          </w:p>
          <w:p w14:paraId="7B7C7C0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4649DAD3" w14:textId="77777777">
        <w:trPr>
          <w:jc w:val="center"/>
        </w:trPr>
        <w:tc>
          <w:tcPr>
            <w:tcW w:w="2232" w:type="dxa"/>
            <w:vAlign w:val="center"/>
          </w:tcPr>
          <w:p w14:paraId="7D0EF7C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424500E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selecciona un comentario.</w:t>
            </w:r>
          </w:p>
          <w:p w14:paraId="6C3FCBB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“Reportar”.</w:t>
            </w:r>
          </w:p>
          <w:p w14:paraId="6677481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Indica la razón.</w:t>
            </w:r>
          </w:p>
          <w:p w14:paraId="0915196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verifica que no exista un reporte duplicado.</w:t>
            </w:r>
          </w:p>
          <w:p w14:paraId="097B909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el reporte.</w:t>
            </w:r>
          </w:p>
          <w:p w14:paraId="64665EA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almacena los datos del reporte.</w:t>
            </w:r>
          </w:p>
        </w:tc>
      </w:tr>
      <w:tr w:rsidR="006D0A82" w:rsidRPr="00EC4162" w14:paraId="7D1045EC" w14:textId="77777777">
        <w:trPr>
          <w:jc w:val="center"/>
        </w:trPr>
        <w:tc>
          <w:tcPr>
            <w:tcW w:w="2232" w:type="dxa"/>
            <w:vAlign w:val="center"/>
          </w:tcPr>
          <w:p w14:paraId="1A5CA64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F647CA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ya existe un reporte realizado por el mismo usuario sobre ese comentario, el sistema impide duplicarlo.</w:t>
            </w:r>
          </w:p>
        </w:tc>
      </w:tr>
      <w:tr w:rsidR="006D0A82" w:rsidRPr="002C286F" w14:paraId="49E8FABA" w14:textId="77777777">
        <w:trPr>
          <w:jc w:val="center"/>
        </w:trPr>
        <w:tc>
          <w:tcPr>
            <w:tcW w:w="2232" w:type="dxa"/>
            <w:vAlign w:val="center"/>
          </w:tcPr>
          <w:p w14:paraId="745774C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A27F4D8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registrado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15ECC983" w14:textId="2503DAA4" w:rsidR="006D0A82" w:rsidRPr="002C286F" w:rsidRDefault="006D0A82" w:rsidP="002C286F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A9A0A27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7FB73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4898402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F2B6C07" w14:textId="77777777">
        <w:trPr>
          <w:jc w:val="center"/>
        </w:trPr>
        <w:tc>
          <w:tcPr>
            <w:tcW w:w="2232" w:type="dxa"/>
            <w:vAlign w:val="center"/>
          </w:tcPr>
          <w:p w14:paraId="32847AA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1F62DFA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CU-U39</w:t>
            </w:r>
          </w:p>
        </w:tc>
      </w:tr>
      <w:tr w:rsidR="006D0A82" w:rsidRPr="002C286F" w14:paraId="590A0E94" w14:textId="77777777">
        <w:trPr>
          <w:jc w:val="center"/>
        </w:trPr>
        <w:tc>
          <w:tcPr>
            <w:tcW w:w="2232" w:type="dxa"/>
            <w:vAlign w:val="center"/>
          </w:tcPr>
          <w:p w14:paraId="2FDC184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99BCCB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Reportar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</w:t>
            </w:r>
            <w:proofErr w:type="spellEnd"/>
          </w:p>
        </w:tc>
      </w:tr>
      <w:tr w:rsidR="006D0A82" w:rsidRPr="002C286F" w14:paraId="6816795C" w14:textId="77777777">
        <w:trPr>
          <w:jc w:val="center"/>
        </w:trPr>
        <w:tc>
          <w:tcPr>
            <w:tcW w:w="2232" w:type="dxa"/>
            <w:vAlign w:val="center"/>
          </w:tcPr>
          <w:p w14:paraId="71DE2C2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3503BE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2BDA4F3E" w14:textId="77777777">
        <w:trPr>
          <w:jc w:val="center"/>
        </w:trPr>
        <w:tc>
          <w:tcPr>
            <w:tcW w:w="2232" w:type="dxa"/>
            <w:vAlign w:val="center"/>
          </w:tcPr>
          <w:p w14:paraId="413AAF0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0359ECB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reporta una cuenta indicando la razón correspondiente.</w:t>
            </w:r>
          </w:p>
        </w:tc>
      </w:tr>
      <w:tr w:rsidR="006D0A82" w:rsidRPr="002C286F" w14:paraId="426592AA" w14:textId="77777777">
        <w:trPr>
          <w:jc w:val="center"/>
        </w:trPr>
        <w:tc>
          <w:tcPr>
            <w:tcW w:w="2232" w:type="dxa"/>
            <w:vAlign w:val="center"/>
          </w:tcPr>
          <w:p w14:paraId="711ECA8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54D529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RPCC-3, RPCC-11, RPCC-12</w:t>
            </w:r>
          </w:p>
        </w:tc>
      </w:tr>
      <w:tr w:rsidR="006D0A82" w:rsidRPr="00EC4162" w14:paraId="15E71D4A" w14:textId="77777777">
        <w:trPr>
          <w:jc w:val="center"/>
        </w:trPr>
        <w:tc>
          <w:tcPr>
            <w:tcW w:w="2232" w:type="dxa"/>
            <w:vAlign w:val="center"/>
          </w:tcPr>
          <w:p w14:paraId="4DB8659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361F1A6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  <w:p w14:paraId="6245414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la cuenta que desea reportar.</w:t>
            </w:r>
          </w:p>
        </w:tc>
      </w:tr>
      <w:tr w:rsidR="006D0A82" w:rsidRPr="00EC4162" w14:paraId="12681D40" w14:textId="77777777">
        <w:trPr>
          <w:jc w:val="center"/>
        </w:trPr>
        <w:tc>
          <w:tcPr>
            <w:tcW w:w="2232" w:type="dxa"/>
            <w:vAlign w:val="center"/>
          </w:tcPr>
          <w:p w14:paraId="5E5B4C1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F82EEA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al perfil de la cuenta.</w:t>
            </w:r>
          </w:p>
          <w:p w14:paraId="0D09CCB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“Reportar cuenta”.</w:t>
            </w:r>
          </w:p>
          <w:p w14:paraId="4BFF58B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Indica la razón.</w:t>
            </w:r>
          </w:p>
          <w:p w14:paraId="1DFBC60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verifica que no exista un reporte duplicado.</w:t>
            </w:r>
          </w:p>
          <w:p w14:paraId="5EE8574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5. El sistema registra el reporte.</w:t>
            </w:r>
          </w:p>
        </w:tc>
      </w:tr>
      <w:tr w:rsidR="006D0A82" w:rsidRPr="00EC4162" w14:paraId="79E02E7B" w14:textId="77777777">
        <w:trPr>
          <w:jc w:val="center"/>
        </w:trPr>
        <w:tc>
          <w:tcPr>
            <w:tcW w:w="2232" w:type="dxa"/>
            <w:vAlign w:val="center"/>
          </w:tcPr>
          <w:p w14:paraId="3F36E26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3798BEE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ya existe un reporte del mismo usuario sobre la cuenta, el sistema impide duplicarlo.</w:t>
            </w:r>
          </w:p>
        </w:tc>
      </w:tr>
      <w:tr w:rsidR="006D0A82" w:rsidRPr="00EC4162" w14:paraId="3751C9DD" w14:textId="77777777">
        <w:trPr>
          <w:jc w:val="center"/>
        </w:trPr>
        <w:tc>
          <w:tcPr>
            <w:tcW w:w="2232" w:type="dxa"/>
            <w:vAlign w:val="center"/>
          </w:tcPr>
          <w:p w14:paraId="286415F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22ABE3E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de la cuenta queda registrado.</w:t>
            </w:r>
          </w:p>
        </w:tc>
      </w:tr>
    </w:tbl>
    <w:p w14:paraId="13C65698" w14:textId="30D77E3B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4D9D555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AF4CCC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C60B3A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F97B4B9" w14:textId="77777777">
        <w:trPr>
          <w:jc w:val="center"/>
        </w:trPr>
        <w:tc>
          <w:tcPr>
            <w:tcW w:w="2232" w:type="dxa"/>
            <w:vAlign w:val="center"/>
          </w:tcPr>
          <w:p w14:paraId="33D9DD6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8102CE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CU-U40</w:t>
            </w:r>
          </w:p>
        </w:tc>
      </w:tr>
      <w:tr w:rsidR="006D0A82" w:rsidRPr="00EC4162" w14:paraId="42EBAE30" w14:textId="77777777">
        <w:trPr>
          <w:jc w:val="center"/>
        </w:trPr>
        <w:tc>
          <w:tcPr>
            <w:tcW w:w="2232" w:type="dxa"/>
            <w:vAlign w:val="center"/>
          </w:tcPr>
          <w:p w14:paraId="69FCDB0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46B496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Consultar historial de mis reportes</w:t>
            </w:r>
          </w:p>
        </w:tc>
      </w:tr>
      <w:tr w:rsidR="006D0A82" w:rsidRPr="002C286F" w14:paraId="72BBBC1A" w14:textId="77777777">
        <w:trPr>
          <w:jc w:val="center"/>
        </w:trPr>
        <w:tc>
          <w:tcPr>
            <w:tcW w:w="2232" w:type="dxa"/>
            <w:vAlign w:val="center"/>
          </w:tcPr>
          <w:p w14:paraId="668642F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47C52F7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60B6A74" w14:textId="77777777">
        <w:trPr>
          <w:jc w:val="center"/>
        </w:trPr>
        <w:tc>
          <w:tcPr>
            <w:tcW w:w="2232" w:type="dxa"/>
            <w:vAlign w:val="center"/>
          </w:tcPr>
          <w:p w14:paraId="272C2EA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5068439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consulta los reportes que ha realizado.</w:t>
            </w:r>
          </w:p>
        </w:tc>
      </w:tr>
      <w:tr w:rsidR="006D0A82" w:rsidRPr="002C286F" w14:paraId="313636CC" w14:textId="77777777">
        <w:trPr>
          <w:jc w:val="center"/>
        </w:trPr>
        <w:tc>
          <w:tcPr>
            <w:tcW w:w="2232" w:type="dxa"/>
            <w:vAlign w:val="center"/>
          </w:tcPr>
          <w:p w14:paraId="3EFFC59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54D4AA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RPCC-13</w:t>
            </w:r>
          </w:p>
        </w:tc>
      </w:tr>
      <w:tr w:rsidR="006D0A82" w:rsidRPr="00EC4162" w14:paraId="22423CBA" w14:textId="77777777">
        <w:trPr>
          <w:jc w:val="center"/>
        </w:trPr>
        <w:tc>
          <w:tcPr>
            <w:tcW w:w="2232" w:type="dxa"/>
            <w:vAlign w:val="center"/>
          </w:tcPr>
          <w:p w14:paraId="07E0FE4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D87151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estar autenticado.</w:t>
            </w:r>
          </w:p>
        </w:tc>
      </w:tr>
      <w:tr w:rsidR="006D0A82" w:rsidRPr="00EC4162" w14:paraId="4CD605C9" w14:textId="77777777">
        <w:trPr>
          <w:jc w:val="center"/>
        </w:trPr>
        <w:tc>
          <w:tcPr>
            <w:tcW w:w="2232" w:type="dxa"/>
            <w:vAlign w:val="center"/>
          </w:tcPr>
          <w:p w14:paraId="622065B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FEAF58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accede al historial de reportes.</w:t>
            </w:r>
          </w:p>
          <w:p w14:paraId="43D9D99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sus reportes.</w:t>
            </w:r>
          </w:p>
          <w:p w14:paraId="177C58E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listado.</w:t>
            </w:r>
          </w:p>
          <w:p w14:paraId="186A9B5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usuario puede consultar el estado de cada reporte.</w:t>
            </w:r>
          </w:p>
        </w:tc>
      </w:tr>
      <w:tr w:rsidR="006D0A82" w:rsidRPr="00EC4162" w14:paraId="6C108EFA" w14:textId="77777777">
        <w:trPr>
          <w:jc w:val="center"/>
        </w:trPr>
        <w:tc>
          <w:tcPr>
            <w:tcW w:w="2232" w:type="dxa"/>
            <w:vAlign w:val="center"/>
          </w:tcPr>
          <w:p w14:paraId="49A8DE2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E5FCB8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reportes, el sistema muestra un mensaje informativo.</w:t>
            </w:r>
          </w:p>
        </w:tc>
      </w:tr>
      <w:tr w:rsidR="006D0A82" w:rsidRPr="00EC4162" w14:paraId="36A81932" w14:textId="77777777">
        <w:trPr>
          <w:jc w:val="center"/>
        </w:trPr>
        <w:tc>
          <w:tcPr>
            <w:tcW w:w="2232" w:type="dxa"/>
            <w:vAlign w:val="center"/>
          </w:tcPr>
          <w:p w14:paraId="5249F3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A1C9C6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visualiza su historial de reportes.</w:t>
            </w:r>
          </w:p>
        </w:tc>
      </w:tr>
    </w:tbl>
    <w:p w14:paraId="5777FC98" w14:textId="77777777" w:rsidR="002C286F" w:rsidRPr="002C286F" w:rsidRDefault="002C286F" w:rsidP="002C286F">
      <w:pPr>
        <w:rPr>
          <w:rFonts w:cs="Arial"/>
          <w:color w:val="000000"/>
          <w:szCs w:val="20"/>
          <w:lang w:val="es-MX"/>
        </w:rPr>
      </w:pPr>
    </w:p>
    <w:p w14:paraId="1DFDBE8F" w14:textId="32969FAA" w:rsidR="006D0A82" w:rsidRPr="002C286F" w:rsidRDefault="002C286F" w:rsidP="002C286F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G. </w:t>
      </w:r>
      <w:proofErr w:type="spellStart"/>
      <w:r w:rsidRPr="002C286F">
        <w:rPr>
          <w:rFonts w:cs="Arial"/>
          <w:b/>
          <w:color w:val="000000"/>
          <w:szCs w:val="20"/>
        </w:rPr>
        <w:t>Agente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0CB91A0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A84462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F83DD3F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38B684C" w14:textId="77777777">
        <w:trPr>
          <w:jc w:val="center"/>
        </w:trPr>
        <w:tc>
          <w:tcPr>
            <w:tcW w:w="2232" w:type="dxa"/>
            <w:vAlign w:val="center"/>
          </w:tcPr>
          <w:p w14:paraId="4C9E9BD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BCE471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CU-U41</w:t>
            </w:r>
          </w:p>
        </w:tc>
      </w:tr>
      <w:tr w:rsidR="006D0A82" w:rsidRPr="00EC4162" w14:paraId="02E7139C" w14:textId="77777777">
        <w:trPr>
          <w:jc w:val="center"/>
        </w:trPr>
        <w:tc>
          <w:tcPr>
            <w:tcW w:w="2232" w:type="dxa"/>
            <w:vAlign w:val="center"/>
          </w:tcPr>
          <w:p w14:paraId="062D052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82B5EF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Buscar inmuebles en lenguaje natural</w:t>
            </w:r>
          </w:p>
        </w:tc>
      </w:tr>
      <w:tr w:rsidR="006D0A82" w:rsidRPr="002C286F" w14:paraId="6A9B7FD8" w14:textId="77777777">
        <w:trPr>
          <w:jc w:val="center"/>
        </w:trPr>
        <w:tc>
          <w:tcPr>
            <w:tcW w:w="2232" w:type="dxa"/>
            <w:vAlign w:val="center"/>
          </w:tcPr>
          <w:p w14:paraId="75E7EE0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5DA3A9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31FFD0CF" w14:textId="77777777">
        <w:trPr>
          <w:jc w:val="center"/>
        </w:trPr>
        <w:tc>
          <w:tcPr>
            <w:tcW w:w="2232" w:type="dxa"/>
            <w:vAlign w:val="center"/>
          </w:tcPr>
          <w:p w14:paraId="6A84782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702659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solicita al agente de IA inmuebles de acuerdo con sus necesidades y recibe resultados con enlaces.</w:t>
            </w:r>
          </w:p>
        </w:tc>
      </w:tr>
      <w:tr w:rsidR="006D0A82" w:rsidRPr="002C286F" w14:paraId="09FBF3E8" w14:textId="77777777">
        <w:trPr>
          <w:jc w:val="center"/>
        </w:trPr>
        <w:tc>
          <w:tcPr>
            <w:tcW w:w="2232" w:type="dxa"/>
            <w:vAlign w:val="center"/>
          </w:tcPr>
          <w:p w14:paraId="3DFA5A5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869480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IA-1, IA-3, IA-5</w:t>
            </w:r>
          </w:p>
        </w:tc>
      </w:tr>
      <w:tr w:rsidR="006D0A82" w:rsidRPr="00EC4162" w14:paraId="1C4BF716" w14:textId="77777777">
        <w:trPr>
          <w:jc w:val="center"/>
        </w:trPr>
        <w:tc>
          <w:tcPr>
            <w:tcW w:w="2232" w:type="dxa"/>
            <w:vAlign w:val="center"/>
          </w:tcPr>
          <w:p w14:paraId="21C8BED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D4DCA0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acceso al agente de IA.</w:t>
            </w:r>
          </w:p>
        </w:tc>
      </w:tr>
      <w:tr w:rsidR="006D0A82" w:rsidRPr="00EC4162" w14:paraId="5D6F077D" w14:textId="77777777">
        <w:trPr>
          <w:jc w:val="center"/>
        </w:trPr>
        <w:tc>
          <w:tcPr>
            <w:tcW w:w="2232" w:type="dxa"/>
            <w:vAlign w:val="center"/>
          </w:tcPr>
          <w:p w14:paraId="2952D59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9D8F07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abre el agente de IA.</w:t>
            </w:r>
          </w:p>
          <w:p w14:paraId="428D498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Escribe su solicitud en lenguaje natural.</w:t>
            </w:r>
          </w:p>
          <w:p w14:paraId="414A09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agente interpreta las necesidades del usuario.</w:t>
            </w:r>
          </w:p>
          <w:p w14:paraId="50555E3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busca inmuebles relacionados.</w:t>
            </w:r>
          </w:p>
          <w:p w14:paraId="760D523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agente muestra recomendaciones.</w:t>
            </w:r>
          </w:p>
          <w:p w14:paraId="781875E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incluye enlaces a las publicaciones.</w:t>
            </w:r>
          </w:p>
        </w:tc>
      </w:tr>
      <w:tr w:rsidR="006D0A82" w:rsidRPr="00EC4162" w14:paraId="3600445F" w14:textId="77777777">
        <w:trPr>
          <w:jc w:val="center"/>
        </w:trPr>
        <w:tc>
          <w:tcPr>
            <w:tcW w:w="2232" w:type="dxa"/>
            <w:vAlign w:val="center"/>
          </w:tcPr>
          <w:p w14:paraId="077F1CA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327B0F2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se encuentran resultados, el agente informa al usuario.</w:t>
            </w:r>
          </w:p>
        </w:tc>
      </w:tr>
      <w:tr w:rsidR="006D0A82" w:rsidRPr="00EC4162" w14:paraId="420F44BF" w14:textId="77777777">
        <w:trPr>
          <w:jc w:val="center"/>
        </w:trPr>
        <w:tc>
          <w:tcPr>
            <w:tcW w:w="2232" w:type="dxa"/>
            <w:vAlign w:val="center"/>
          </w:tcPr>
          <w:p w14:paraId="434BD31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EEF013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recibe recomendaciones de inmuebles.</w:t>
            </w:r>
          </w:p>
        </w:tc>
      </w:tr>
    </w:tbl>
    <w:p w14:paraId="7F612658" w14:textId="222AF433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7C674AA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4D08F66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BE0BD2E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0E2109F" w14:textId="77777777">
        <w:trPr>
          <w:jc w:val="center"/>
        </w:trPr>
        <w:tc>
          <w:tcPr>
            <w:tcW w:w="2232" w:type="dxa"/>
            <w:vAlign w:val="center"/>
          </w:tcPr>
          <w:p w14:paraId="0376676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06A163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CU-U42</w:t>
            </w:r>
          </w:p>
        </w:tc>
      </w:tr>
      <w:tr w:rsidR="006D0A82" w:rsidRPr="002C286F" w14:paraId="0CD8FFC1" w14:textId="77777777">
        <w:trPr>
          <w:jc w:val="center"/>
        </w:trPr>
        <w:tc>
          <w:tcPr>
            <w:tcW w:w="2232" w:type="dxa"/>
            <w:vAlign w:val="center"/>
          </w:tcPr>
          <w:p w14:paraId="6BA46DD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E17A9C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Refinar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consulta</w:t>
            </w:r>
          </w:p>
        </w:tc>
      </w:tr>
      <w:tr w:rsidR="006D0A82" w:rsidRPr="002C286F" w14:paraId="65AA724C" w14:textId="77777777">
        <w:trPr>
          <w:jc w:val="center"/>
        </w:trPr>
        <w:tc>
          <w:tcPr>
            <w:tcW w:w="2232" w:type="dxa"/>
            <w:vAlign w:val="center"/>
          </w:tcPr>
          <w:p w14:paraId="7BD8350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07723F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421980EF" w14:textId="77777777">
        <w:trPr>
          <w:jc w:val="center"/>
        </w:trPr>
        <w:tc>
          <w:tcPr>
            <w:tcW w:w="2232" w:type="dxa"/>
            <w:vAlign w:val="center"/>
          </w:tcPr>
          <w:p w14:paraId="56EFABB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39B911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usuario modifica una búsqueda anterior dentro del mismo hilo de conversación.</w:t>
            </w:r>
          </w:p>
        </w:tc>
      </w:tr>
      <w:tr w:rsidR="006D0A82" w:rsidRPr="002C286F" w14:paraId="7A215422" w14:textId="77777777">
        <w:trPr>
          <w:jc w:val="center"/>
        </w:trPr>
        <w:tc>
          <w:tcPr>
            <w:tcW w:w="2232" w:type="dxa"/>
            <w:vAlign w:val="center"/>
          </w:tcPr>
          <w:p w14:paraId="6774346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00B3C9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IA-6, IA-7</w:t>
            </w:r>
          </w:p>
        </w:tc>
      </w:tr>
      <w:tr w:rsidR="006D0A82" w:rsidRPr="00EC4162" w14:paraId="4EFF900F" w14:textId="77777777">
        <w:trPr>
          <w:jc w:val="center"/>
        </w:trPr>
        <w:tc>
          <w:tcPr>
            <w:tcW w:w="2232" w:type="dxa"/>
            <w:vAlign w:val="center"/>
          </w:tcPr>
          <w:p w14:paraId="6BA59B5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B45C76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conversación activa con el agente.</w:t>
            </w:r>
          </w:p>
        </w:tc>
      </w:tr>
      <w:tr w:rsidR="006D0A82" w:rsidRPr="00EC4162" w14:paraId="7B39E11F" w14:textId="77777777">
        <w:trPr>
          <w:jc w:val="center"/>
        </w:trPr>
        <w:tc>
          <w:tcPr>
            <w:tcW w:w="2232" w:type="dxa"/>
            <w:vAlign w:val="center"/>
          </w:tcPr>
          <w:p w14:paraId="3D4680E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4CB84D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realiza una nueva indicación.</w:t>
            </w:r>
          </w:p>
          <w:p w14:paraId="1EB3258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agente mantiene el contexto de la búsqueda anterior.</w:t>
            </w:r>
          </w:p>
          <w:p w14:paraId="59B3C9E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agente interpreta el nuevo criterio.</w:t>
            </w:r>
          </w:p>
          <w:p w14:paraId="61560B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realiza una nueva búsqueda.</w:t>
            </w:r>
          </w:p>
          <w:p w14:paraId="3CFE1A0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agente muestra los resultados actualizados.</w:t>
            </w:r>
          </w:p>
        </w:tc>
      </w:tr>
      <w:tr w:rsidR="006D0A82" w:rsidRPr="00EC4162" w14:paraId="7F292781" w14:textId="77777777">
        <w:trPr>
          <w:jc w:val="center"/>
        </w:trPr>
        <w:tc>
          <w:tcPr>
            <w:tcW w:w="2232" w:type="dxa"/>
            <w:vAlign w:val="center"/>
          </w:tcPr>
          <w:p w14:paraId="767E6D4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B322E5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resultados con el nuevo criterio, el agente informa al usuario.</w:t>
            </w:r>
          </w:p>
        </w:tc>
      </w:tr>
      <w:tr w:rsidR="006D0A82" w:rsidRPr="00EC4162" w14:paraId="364A9509" w14:textId="77777777">
        <w:trPr>
          <w:jc w:val="center"/>
        </w:trPr>
        <w:tc>
          <w:tcPr>
            <w:tcW w:w="2232" w:type="dxa"/>
            <w:vAlign w:val="center"/>
          </w:tcPr>
          <w:p w14:paraId="68DD86F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58F520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búsqueda queda refinada dentro del mismo hilo.</w:t>
            </w:r>
          </w:p>
        </w:tc>
      </w:tr>
    </w:tbl>
    <w:p w14:paraId="636A69BA" w14:textId="10819096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4D7D2E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466E38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A32AB05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9BB27BD" w14:textId="77777777">
        <w:trPr>
          <w:jc w:val="center"/>
        </w:trPr>
        <w:tc>
          <w:tcPr>
            <w:tcW w:w="2232" w:type="dxa"/>
            <w:vAlign w:val="center"/>
          </w:tcPr>
          <w:p w14:paraId="66C1E98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828366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CU-U43</w:t>
            </w:r>
          </w:p>
        </w:tc>
      </w:tr>
      <w:tr w:rsidR="006D0A82" w:rsidRPr="00EC4162" w14:paraId="48FF495C" w14:textId="77777777">
        <w:trPr>
          <w:jc w:val="center"/>
        </w:trPr>
        <w:tc>
          <w:tcPr>
            <w:tcW w:w="2232" w:type="dxa"/>
            <w:vAlign w:val="center"/>
          </w:tcPr>
          <w:p w14:paraId="1BF06B3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14D994E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Resumir comentarios de una publicación</w:t>
            </w:r>
          </w:p>
        </w:tc>
      </w:tr>
      <w:tr w:rsidR="006D0A82" w:rsidRPr="002C286F" w14:paraId="7EFC356A" w14:textId="77777777">
        <w:trPr>
          <w:jc w:val="center"/>
        </w:trPr>
        <w:tc>
          <w:tcPr>
            <w:tcW w:w="2232" w:type="dxa"/>
            <w:vAlign w:val="center"/>
          </w:tcPr>
          <w:p w14:paraId="04AE2A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89BE06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63E1C069" w14:textId="77777777">
        <w:trPr>
          <w:jc w:val="center"/>
        </w:trPr>
        <w:tc>
          <w:tcPr>
            <w:tcW w:w="2232" w:type="dxa"/>
            <w:vAlign w:val="center"/>
          </w:tcPr>
          <w:p w14:paraId="2C9A229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02DB0BB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agente de IA genera un resumen de los comentarios realizados sobre un inmueble.</w:t>
            </w:r>
          </w:p>
        </w:tc>
      </w:tr>
      <w:tr w:rsidR="006D0A82" w:rsidRPr="002C286F" w14:paraId="17FEC0E7" w14:textId="77777777">
        <w:trPr>
          <w:jc w:val="center"/>
        </w:trPr>
        <w:tc>
          <w:tcPr>
            <w:tcW w:w="2232" w:type="dxa"/>
            <w:vAlign w:val="center"/>
          </w:tcPr>
          <w:p w14:paraId="669F6B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CDD11C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IA-4, IA-5</w:t>
            </w:r>
          </w:p>
        </w:tc>
      </w:tr>
      <w:tr w:rsidR="006D0A82" w:rsidRPr="00EC4162" w14:paraId="0FF152EC" w14:textId="77777777">
        <w:trPr>
          <w:jc w:val="center"/>
        </w:trPr>
        <w:tc>
          <w:tcPr>
            <w:tcW w:w="2232" w:type="dxa"/>
            <w:vAlign w:val="center"/>
          </w:tcPr>
          <w:p w14:paraId="233B22B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EAF237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con comentarios.</w:t>
            </w:r>
          </w:p>
        </w:tc>
      </w:tr>
      <w:tr w:rsidR="006D0A82" w:rsidRPr="00EC4162" w14:paraId="1B029D04" w14:textId="77777777">
        <w:trPr>
          <w:jc w:val="center"/>
        </w:trPr>
        <w:tc>
          <w:tcPr>
            <w:tcW w:w="2232" w:type="dxa"/>
            <w:vAlign w:val="center"/>
          </w:tcPr>
          <w:p w14:paraId="3806D96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9CF7B6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solicita un resumen.</w:t>
            </w:r>
          </w:p>
          <w:p w14:paraId="27BD9AE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agente consulta los comentarios.</w:t>
            </w:r>
          </w:p>
          <w:p w14:paraId="2FEC2ED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agente analiza la información.</w:t>
            </w:r>
          </w:p>
          <w:p w14:paraId="12CEAEC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agente genera un resumen.</w:t>
            </w:r>
          </w:p>
          <w:p w14:paraId="1E14B22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agente muestra el resumen al usuario.</w:t>
            </w:r>
          </w:p>
        </w:tc>
      </w:tr>
      <w:tr w:rsidR="006D0A82" w:rsidRPr="00EC4162" w14:paraId="13EB02CA" w14:textId="77777777">
        <w:trPr>
          <w:jc w:val="center"/>
        </w:trPr>
        <w:tc>
          <w:tcPr>
            <w:tcW w:w="2232" w:type="dxa"/>
            <w:vAlign w:val="center"/>
          </w:tcPr>
          <w:p w14:paraId="4E4E740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32C6E92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comentarios, el agente informa que no hay información para resumir.</w:t>
            </w:r>
          </w:p>
        </w:tc>
      </w:tr>
      <w:tr w:rsidR="006D0A82" w:rsidRPr="00EC4162" w14:paraId="69555ABA" w14:textId="77777777">
        <w:trPr>
          <w:jc w:val="center"/>
        </w:trPr>
        <w:tc>
          <w:tcPr>
            <w:tcW w:w="2232" w:type="dxa"/>
            <w:vAlign w:val="center"/>
          </w:tcPr>
          <w:p w14:paraId="39D6CAC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02D6A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recibe un resumen de los comentarios.</w:t>
            </w:r>
          </w:p>
        </w:tc>
      </w:tr>
    </w:tbl>
    <w:p w14:paraId="667F4567" w14:textId="25A995F4" w:rsidR="006D0A82" w:rsidRPr="002C286F" w:rsidRDefault="006D0A82" w:rsidP="002C286F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5835ED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B96610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3141C0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0A581B1" w14:textId="77777777">
        <w:trPr>
          <w:jc w:val="center"/>
        </w:trPr>
        <w:tc>
          <w:tcPr>
            <w:tcW w:w="2232" w:type="dxa"/>
            <w:vAlign w:val="center"/>
          </w:tcPr>
          <w:p w14:paraId="1BDAC12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23043C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CU-U44</w:t>
            </w:r>
          </w:p>
        </w:tc>
      </w:tr>
      <w:tr w:rsidR="006D0A82" w:rsidRPr="002C286F" w14:paraId="335C0D34" w14:textId="77777777">
        <w:trPr>
          <w:jc w:val="center"/>
        </w:trPr>
        <w:tc>
          <w:tcPr>
            <w:tcW w:w="2232" w:type="dxa"/>
            <w:vAlign w:val="center"/>
          </w:tcPr>
          <w:p w14:paraId="686D069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9A2BDE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Recibir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orientación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uso</w:t>
            </w:r>
            <w:proofErr w:type="spellEnd"/>
          </w:p>
        </w:tc>
      </w:tr>
      <w:tr w:rsidR="006D0A82" w:rsidRPr="002C286F" w14:paraId="0BA9AA78" w14:textId="77777777">
        <w:trPr>
          <w:jc w:val="center"/>
        </w:trPr>
        <w:tc>
          <w:tcPr>
            <w:tcW w:w="2232" w:type="dxa"/>
            <w:vAlign w:val="center"/>
          </w:tcPr>
          <w:p w14:paraId="6D7345E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A4D89B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19585CC5" w14:textId="77777777">
        <w:trPr>
          <w:jc w:val="center"/>
        </w:trPr>
        <w:tc>
          <w:tcPr>
            <w:tcW w:w="2232" w:type="dxa"/>
            <w:vAlign w:val="center"/>
          </w:tcPr>
          <w:p w14:paraId="06FD87D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75169E5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agente de IA explica al usuario cómo utilizar determinadas funciones de la plataforma.</w:t>
            </w:r>
          </w:p>
        </w:tc>
      </w:tr>
      <w:tr w:rsidR="006D0A82" w:rsidRPr="002C286F" w14:paraId="5AB24E4D" w14:textId="77777777">
        <w:trPr>
          <w:jc w:val="center"/>
        </w:trPr>
        <w:tc>
          <w:tcPr>
            <w:tcW w:w="2232" w:type="dxa"/>
            <w:vAlign w:val="center"/>
          </w:tcPr>
          <w:p w14:paraId="6DEBBE9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7FB9C9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IA-9</w:t>
            </w:r>
          </w:p>
        </w:tc>
      </w:tr>
      <w:tr w:rsidR="006D0A82" w:rsidRPr="00EC4162" w14:paraId="19B5437D" w14:textId="77777777">
        <w:trPr>
          <w:jc w:val="center"/>
        </w:trPr>
        <w:tc>
          <w:tcPr>
            <w:tcW w:w="2232" w:type="dxa"/>
            <w:vAlign w:val="center"/>
          </w:tcPr>
          <w:p w14:paraId="0572C1D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E82C46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tener acceso al agente de IA.</w:t>
            </w:r>
          </w:p>
        </w:tc>
      </w:tr>
      <w:tr w:rsidR="006D0A82" w:rsidRPr="00EC4162" w14:paraId="201D2C9B" w14:textId="77777777">
        <w:trPr>
          <w:jc w:val="center"/>
        </w:trPr>
        <w:tc>
          <w:tcPr>
            <w:tcW w:w="2232" w:type="dxa"/>
            <w:vAlign w:val="center"/>
          </w:tcPr>
          <w:p w14:paraId="59EAE25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2FAB5F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realiza una pregunta sobre el funcionamiento de la plataforma.</w:t>
            </w:r>
          </w:p>
          <w:p w14:paraId="0724B18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agente interpreta la solicitud.</w:t>
            </w:r>
          </w:p>
          <w:p w14:paraId="25BC7E1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agente identifica la función correspondiente.</w:t>
            </w:r>
          </w:p>
          <w:p w14:paraId="4B3DE23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agente proporciona las instrucciones necesarias.</w:t>
            </w:r>
          </w:p>
        </w:tc>
      </w:tr>
      <w:tr w:rsidR="006D0A82" w:rsidRPr="00EC4162" w14:paraId="0478DB5D" w14:textId="77777777">
        <w:trPr>
          <w:jc w:val="center"/>
        </w:trPr>
        <w:tc>
          <w:tcPr>
            <w:tcW w:w="2232" w:type="dxa"/>
            <w:vAlign w:val="center"/>
          </w:tcPr>
          <w:p w14:paraId="1A4506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50824C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pregunta no corresponde a las funciones del sistema, el agente informa que no puede ayudar con ese tema.</w:t>
            </w:r>
          </w:p>
        </w:tc>
      </w:tr>
      <w:tr w:rsidR="006D0A82" w:rsidRPr="00EC4162" w14:paraId="2174CAB9" w14:textId="77777777">
        <w:trPr>
          <w:jc w:val="center"/>
        </w:trPr>
        <w:tc>
          <w:tcPr>
            <w:tcW w:w="2232" w:type="dxa"/>
            <w:vAlign w:val="center"/>
          </w:tcPr>
          <w:p w14:paraId="2B84412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BC50C4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recibe orientación sobre el uso de la plataforma.</w:t>
            </w:r>
          </w:p>
        </w:tc>
      </w:tr>
    </w:tbl>
    <w:p w14:paraId="3061B6D4" w14:textId="5451F364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CFA6599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FAFB36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282BF8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AB909B4" w14:textId="77777777">
        <w:trPr>
          <w:jc w:val="center"/>
        </w:trPr>
        <w:tc>
          <w:tcPr>
            <w:tcW w:w="2232" w:type="dxa"/>
            <w:vAlign w:val="center"/>
          </w:tcPr>
          <w:p w14:paraId="5D188A5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117FB11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CU-U45</w:t>
            </w:r>
          </w:p>
        </w:tc>
      </w:tr>
      <w:tr w:rsidR="006D0A82" w:rsidRPr="00EC4162" w14:paraId="5BD65547" w14:textId="77777777">
        <w:trPr>
          <w:jc w:val="center"/>
        </w:trPr>
        <w:tc>
          <w:tcPr>
            <w:tcW w:w="2232" w:type="dxa"/>
            <w:vAlign w:val="center"/>
          </w:tcPr>
          <w:p w14:paraId="57B63C7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53BA28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Recibir aviso sin resultados o tema no permitido</w:t>
            </w:r>
          </w:p>
        </w:tc>
      </w:tr>
      <w:tr w:rsidR="006D0A82" w:rsidRPr="002C286F" w14:paraId="1F2C3658" w14:textId="77777777">
        <w:trPr>
          <w:jc w:val="center"/>
        </w:trPr>
        <w:tc>
          <w:tcPr>
            <w:tcW w:w="2232" w:type="dxa"/>
            <w:vAlign w:val="center"/>
          </w:tcPr>
          <w:p w14:paraId="48926EE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4B5027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</w:p>
        </w:tc>
      </w:tr>
      <w:tr w:rsidR="006D0A82" w:rsidRPr="00EC4162" w14:paraId="5D273FAD" w14:textId="77777777">
        <w:trPr>
          <w:jc w:val="center"/>
        </w:trPr>
        <w:tc>
          <w:tcPr>
            <w:tcW w:w="2232" w:type="dxa"/>
            <w:vAlign w:val="center"/>
          </w:tcPr>
          <w:p w14:paraId="7E2DA0C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77D4E0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agente informa al usuario cuando no existen resultados o cuando la consulta no corresponde al sistema.</w:t>
            </w:r>
          </w:p>
        </w:tc>
      </w:tr>
      <w:tr w:rsidR="006D0A82" w:rsidRPr="002C286F" w14:paraId="3D01C270" w14:textId="77777777">
        <w:trPr>
          <w:jc w:val="center"/>
        </w:trPr>
        <w:tc>
          <w:tcPr>
            <w:tcW w:w="2232" w:type="dxa"/>
            <w:vAlign w:val="center"/>
          </w:tcPr>
          <w:p w14:paraId="45C2C79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C6F830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IA-2, IA-8</w:t>
            </w:r>
          </w:p>
        </w:tc>
      </w:tr>
      <w:tr w:rsidR="006D0A82" w:rsidRPr="00EC4162" w14:paraId="4432949D" w14:textId="77777777">
        <w:trPr>
          <w:jc w:val="center"/>
        </w:trPr>
        <w:tc>
          <w:tcPr>
            <w:tcW w:w="2232" w:type="dxa"/>
            <w:vAlign w:val="center"/>
          </w:tcPr>
          <w:p w14:paraId="078D0CF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936539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debe realizar una consulta al agente de IA.</w:t>
            </w:r>
          </w:p>
        </w:tc>
      </w:tr>
      <w:tr w:rsidR="006D0A82" w:rsidRPr="00EC4162" w14:paraId="364FE761" w14:textId="77777777">
        <w:trPr>
          <w:jc w:val="center"/>
        </w:trPr>
        <w:tc>
          <w:tcPr>
            <w:tcW w:w="2232" w:type="dxa"/>
            <w:vAlign w:val="center"/>
          </w:tcPr>
          <w:p w14:paraId="637C180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AB3ED2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usuario realiza una consulta.</w:t>
            </w:r>
          </w:p>
          <w:p w14:paraId="539E257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agente analiza la solicitud.</w:t>
            </w:r>
          </w:p>
          <w:p w14:paraId="750F614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determina si existen resultados o si el tema es permitido.</w:t>
            </w:r>
          </w:p>
          <w:p w14:paraId="6A14AD7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agente informa al usuario sobre el resultado.</w:t>
            </w:r>
          </w:p>
        </w:tc>
      </w:tr>
      <w:tr w:rsidR="006D0A82" w:rsidRPr="00EC4162" w14:paraId="216FC0C2" w14:textId="77777777">
        <w:trPr>
          <w:jc w:val="center"/>
        </w:trPr>
        <w:tc>
          <w:tcPr>
            <w:tcW w:w="2232" w:type="dxa"/>
            <w:vAlign w:val="center"/>
          </w:tcPr>
          <w:p w14:paraId="326C47B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F07D1E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inmuebles que coincidan con la búsqueda, el agente informa que no encontró resultados.</w:t>
            </w:r>
          </w:p>
          <w:p w14:paraId="6A0D75D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el tema no corresponde al sistema, el agente rechaza la solicitud e indica el propósito de la herramienta.</w:t>
            </w:r>
          </w:p>
        </w:tc>
      </w:tr>
      <w:tr w:rsidR="006D0A82" w:rsidRPr="00EC4162" w14:paraId="3A571B12" w14:textId="77777777">
        <w:trPr>
          <w:jc w:val="center"/>
        </w:trPr>
        <w:tc>
          <w:tcPr>
            <w:tcW w:w="2232" w:type="dxa"/>
            <w:vAlign w:val="center"/>
          </w:tcPr>
          <w:p w14:paraId="574296A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09AB67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usuario recibe información sobre el resultado de su consulta.</w:t>
            </w:r>
          </w:p>
        </w:tc>
      </w:tr>
    </w:tbl>
    <w:p w14:paraId="00247231" w14:textId="20CE25B9" w:rsidR="006D0A82" w:rsidRPr="002C286F" w:rsidRDefault="002C286F" w:rsidP="00BC5F5B">
      <w:pPr>
        <w:rPr>
          <w:rFonts w:cs="Arial"/>
          <w:szCs w:val="20"/>
          <w:lang w:val="es-MX"/>
        </w:rPr>
      </w:pPr>
      <w:r w:rsidRPr="002C286F">
        <w:rPr>
          <w:rFonts w:cs="Arial"/>
          <w:color w:val="000000"/>
          <w:szCs w:val="20"/>
          <w:lang w:val="es-MX"/>
        </w:rPr>
        <w:br w:type="page"/>
      </w:r>
      <w:r w:rsidRPr="002C286F">
        <w:rPr>
          <w:rFonts w:cs="Arial"/>
          <w:b/>
          <w:color w:val="000000"/>
          <w:szCs w:val="20"/>
          <w:lang w:val="es-MX"/>
        </w:rPr>
        <w:lastRenderedPageBreak/>
        <w:t>ADMINISTRADOR</w:t>
      </w:r>
    </w:p>
    <w:p w14:paraId="7CFFBF84" w14:textId="77777777" w:rsidR="006D0A82" w:rsidRPr="002C286F" w:rsidRDefault="002C286F" w:rsidP="00BC5F5B">
      <w:pPr>
        <w:spacing w:after="100"/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  <w:lang w:val="es-MX"/>
        </w:rPr>
        <w:t>A. Autenticación y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B544369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A6326A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8CE3F0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6EF8FF7" w14:textId="77777777">
        <w:trPr>
          <w:jc w:val="center"/>
        </w:trPr>
        <w:tc>
          <w:tcPr>
            <w:tcW w:w="2232" w:type="dxa"/>
            <w:vAlign w:val="center"/>
          </w:tcPr>
          <w:p w14:paraId="5AAAED8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A66705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CU-A01</w:t>
            </w:r>
          </w:p>
        </w:tc>
      </w:tr>
      <w:tr w:rsidR="006D0A82" w:rsidRPr="002C286F" w14:paraId="5DB91E84" w14:textId="77777777">
        <w:trPr>
          <w:jc w:val="center"/>
        </w:trPr>
        <w:tc>
          <w:tcPr>
            <w:tcW w:w="2232" w:type="dxa"/>
            <w:vAlign w:val="center"/>
          </w:tcPr>
          <w:p w14:paraId="5F72EDF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571F101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Iniciar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sesión</w:t>
            </w:r>
            <w:proofErr w:type="spellEnd"/>
          </w:p>
        </w:tc>
      </w:tr>
      <w:tr w:rsidR="006D0A82" w:rsidRPr="002C286F" w14:paraId="44458EDD" w14:textId="77777777">
        <w:trPr>
          <w:jc w:val="center"/>
        </w:trPr>
        <w:tc>
          <w:tcPr>
            <w:tcW w:w="2232" w:type="dxa"/>
            <w:vAlign w:val="center"/>
          </w:tcPr>
          <w:p w14:paraId="21D497D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3D16CB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0D9317D0" w14:textId="77777777">
        <w:trPr>
          <w:jc w:val="center"/>
        </w:trPr>
        <w:tc>
          <w:tcPr>
            <w:tcW w:w="2232" w:type="dxa"/>
            <w:vAlign w:val="center"/>
          </w:tcPr>
          <w:p w14:paraId="3B86860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2D0C14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accede al panel administrativo mediante sus credenciales.</w:t>
            </w:r>
          </w:p>
        </w:tc>
      </w:tr>
      <w:tr w:rsidR="006D0A82" w:rsidRPr="002C286F" w14:paraId="77E8CEBB" w14:textId="77777777">
        <w:trPr>
          <w:jc w:val="center"/>
        </w:trPr>
        <w:tc>
          <w:tcPr>
            <w:tcW w:w="2232" w:type="dxa"/>
            <w:vAlign w:val="center"/>
          </w:tcPr>
          <w:p w14:paraId="5F052C5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4825AF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AUTH-3, AUTH-4</w:t>
            </w:r>
          </w:p>
        </w:tc>
      </w:tr>
      <w:tr w:rsidR="006D0A82" w:rsidRPr="00EC4162" w14:paraId="4420E0D9" w14:textId="77777777">
        <w:trPr>
          <w:jc w:val="center"/>
        </w:trPr>
        <w:tc>
          <w:tcPr>
            <w:tcW w:w="2232" w:type="dxa"/>
            <w:vAlign w:val="center"/>
          </w:tcPr>
          <w:p w14:paraId="394FD8B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738C26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contar con una cuenta administrativa.</w:t>
            </w:r>
          </w:p>
          <w:p w14:paraId="6787144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cuenta debe estar activa.</w:t>
            </w:r>
          </w:p>
        </w:tc>
      </w:tr>
      <w:tr w:rsidR="006D0A82" w:rsidRPr="00EC4162" w14:paraId="7EC39C62" w14:textId="77777777">
        <w:trPr>
          <w:jc w:val="center"/>
        </w:trPr>
        <w:tc>
          <w:tcPr>
            <w:tcW w:w="2232" w:type="dxa"/>
            <w:vAlign w:val="center"/>
          </w:tcPr>
          <w:p w14:paraId="3C5EB98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8FF471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ingresa al acceso administrativo.</w:t>
            </w:r>
          </w:p>
          <w:p w14:paraId="1456B37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Ingresa sus credenciales.</w:t>
            </w:r>
          </w:p>
          <w:p w14:paraId="5D2FB6F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valida la información.</w:t>
            </w:r>
          </w:p>
          <w:p w14:paraId="0A8B20A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genera los tokens correspondientes.</w:t>
            </w:r>
          </w:p>
          <w:p w14:paraId="1670C1B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permite el acceso al panel administrativo.</w:t>
            </w:r>
          </w:p>
        </w:tc>
      </w:tr>
      <w:tr w:rsidR="006D0A82" w:rsidRPr="00EC4162" w14:paraId="160C2FDA" w14:textId="77777777">
        <w:trPr>
          <w:jc w:val="center"/>
        </w:trPr>
        <w:tc>
          <w:tcPr>
            <w:tcW w:w="2232" w:type="dxa"/>
            <w:vAlign w:val="center"/>
          </w:tcPr>
          <w:p w14:paraId="315349D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343DE9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las credenciales son incorrectas, el sistema muestra un mensaje de error.</w:t>
            </w:r>
          </w:p>
          <w:p w14:paraId="3DC051B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la cuenta está bloqueada o inactiva, el sistema rechaza el acceso.</w:t>
            </w:r>
          </w:p>
        </w:tc>
      </w:tr>
      <w:tr w:rsidR="006D0A82" w:rsidRPr="002C286F" w14:paraId="76867D45" w14:textId="77777777">
        <w:trPr>
          <w:jc w:val="center"/>
        </w:trPr>
        <w:tc>
          <w:tcPr>
            <w:tcW w:w="2232" w:type="dxa"/>
            <w:vAlign w:val="center"/>
          </w:tcPr>
          <w:p w14:paraId="6C948B8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9B9588B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autenticado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07C9F878" w14:textId="123EFD7D" w:rsidR="006D0A82" w:rsidRPr="002C286F" w:rsidRDefault="006D0A82" w:rsidP="00BC5F5B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A50824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A4DBBE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32E827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245879C" w14:textId="77777777">
        <w:trPr>
          <w:jc w:val="center"/>
        </w:trPr>
        <w:tc>
          <w:tcPr>
            <w:tcW w:w="2232" w:type="dxa"/>
            <w:vAlign w:val="center"/>
          </w:tcPr>
          <w:p w14:paraId="2DA380B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48EB86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CU-A02</w:t>
            </w:r>
          </w:p>
        </w:tc>
      </w:tr>
      <w:tr w:rsidR="006D0A82" w:rsidRPr="002C286F" w14:paraId="0C62D0C3" w14:textId="77777777">
        <w:trPr>
          <w:jc w:val="center"/>
        </w:trPr>
        <w:tc>
          <w:tcPr>
            <w:tcW w:w="2232" w:type="dxa"/>
            <w:vAlign w:val="center"/>
          </w:tcPr>
          <w:p w14:paraId="6070421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DA34A3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Cerrar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sesión</w:t>
            </w:r>
            <w:proofErr w:type="spellEnd"/>
          </w:p>
        </w:tc>
      </w:tr>
      <w:tr w:rsidR="006D0A82" w:rsidRPr="002C286F" w14:paraId="18027D97" w14:textId="77777777">
        <w:trPr>
          <w:jc w:val="center"/>
        </w:trPr>
        <w:tc>
          <w:tcPr>
            <w:tcW w:w="2232" w:type="dxa"/>
            <w:vAlign w:val="center"/>
          </w:tcPr>
          <w:p w14:paraId="45EF85D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0EE10A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7626B91C" w14:textId="77777777">
        <w:trPr>
          <w:jc w:val="center"/>
        </w:trPr>
        <w:tc>
          <w:tcPr>
            <w:tcW w:w="2232" w:type="dxa"/>
            <w:vAlign w:val="center"/>
          </w:tcPr>
          <w:p w14:paraId="3298BAE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8483BB1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finaliza su sesión de forma segura.</w:t>
            </w:r>
          </w:p>
        </w:tc>
      </w:tr>
      <w:tr w:rsidR="006D0A82" w:rsidRPr="002C286F" w14:paraId="17CB4BB1" w14:textId="77777777">
        <w:trPr>
          <w:jc w:val="center"/>
        </w:trPr>
        <w:tc>
          <w:tcPr>
            <w:tcW w:w="2232" w:type="dxa"/>
            <w:vAlign w:val="center"/>
          </w:tcPr>
          <w:p w14:paraId="46984FC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C39284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AUTH-11</w:t>
            </w:r>
          </w:p>
        </w:tc>
      </w:tr>
      <w:tr w:rsidR="006D0A82" w:rsidRPr="00EC4162" w14:paraId="31C9D55A" w14:textId="77777777">
        <w:trPr>
          <w:jc w:val="center"/>
        </w:trPr>
        <w:tc>
          <w:tcPr>
            <w:tcW w:w="2232" w:type="dxa"/>
            <w:vAlign w:val="center"/>
          </w:tcPr>
          <w:p w14:paraId="6D23909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86F52D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tener una sesión activa.</w:t>
            </w:r>
          </w:p>
        </w:tc>
      </w:tr>
      <w:tr w:rsidR="006D0A82" w:rsidRPr="00EC4162" w14:paraId="58D620C0" w14:textId="77777777">
        <w:trPr>
          <w:jc w:val="center"/>
        </w:trPr>
        <w:tc>
          <w:tcPr>
            <w:tcW w:w="2232" w:type="dxa"/>
            <w:vAlign w:val="center"/>
          </w:tcPr>
          <w:p w14:paraId="270AAFF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00D818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“Cerrar sesión”.</w:t>
            </w:r>
          </w:p>
          <w:p w14:paraId="012E057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finaliza la sesión.</w:t>
            </w:r>
          </w:p>
          <w:p w14:paraId="5D9534C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invalida el token correspondiente.</w:t>
            </w:r>
          </w:p>
          <w:p w14:paraId="40174C4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redirige al acceso.</w:t>
            </w:r>
          </w:p>
        </w:tc>
      </w:tr>
      <w:tr w:rsidR="006D0A82" w:rsidRPr="00EC4162" w14:paraId="483A0F07" w14:textId="77777777">
        <w:trPr>
          <w:jc w:val="center"/>
        </w:trPr>
        <w:tc>
          <w:tcPr>
            <w:tcW w:w="2232" w:type="dxa"/>
            <w:vAlign w:val="center"/>
          </w:tcPr>
          <w:p w14:paraId="29B3413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CDA92A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error, el sistema informa al administrador.</w:t>
            </w:r>
          </w:p>
        </w:tc>
      </w:tr>
      <w:tr w:rsidR="006D0A82" w:rsidRPr="00EC4162" w14:paraId="636C77D0" w14:textId="77777777">
        <w:trPr>
          <w:jc w:val="center"/>
        </w:trPr>
        <w:tc>
          <w:tcPr>
            <w:tcW w:w="2232" w:type="dxa"/>
            <w:vAlign w:val="center"/>
          </w:tcPr>
          <w:p w14:paraId="765F560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2737C1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sesión administrativa queda finalizada.</w:t>
            </w:r>
          </w:p>
        </w:tc>
      </w:tr>
    </w:tbl>
    <w:p w14:paraId="726343FD" w14:textId="3C4551F9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76025D8D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5343A2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FA77363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D61C929" w14:textId="77777777">
        <w:trPr>
          <w:jc w:val="center"/>
        </w:trPr>
        <w:tc>
          <w:tcPr>
            <w:tcW w:w="2232" w:type="dxa"/>
            <w:vAlign w:val="center"/>
          </w:tcPr>
          <w:p w14:paraId="53CBDA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4E7A858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CU-A03</w:t>
            </w:r>
          </w:p>
        </w:tc>
      </w:tr>
      <w:tr w:rsidR="006D0A82" w:rsidRPr="002C286F" w14:paraId="13EDE5AF" w14:textId="77777777">
        <w:trPr>
          <w:jc w:val="center"/>
        </w:trPr>
        <w:tc>
          <w:tcPr>
            <w:tcW w:w="2232" w:type="dxa"/>
            <w:vAlign w:val="center"/>
          </w:tcPr>
          <w:p w14:paraId="3B6F156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F95767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Cambiar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contraseña</w:t>
            </w:r>
            <w:proofErr w:type="spellEnd"/>
          </w:p>
        </w:tc>
      </w:tr>
      <w:tr w:rsidR="006D0A82" w:rsidRPr="002C286F" w14:paraId="6DEE27F8" w14:textId="77777777">
        <w:trPr>
          <w:jc w:val="center"/>
        </w:trPr>
        <w:tc>
          <w:tcPr>
            <w:tcW w:w="2232" w:type="dxa"/>
            <w:vAlign w:val="center"/>
          </w:tcPr>
          <w:p w14:paraId="28911E2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23D8A4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000575D2" w14:textId="77777777">
        <w:trPr>
          <w:jc w:val="center"/>
        </w:trPr>
        <w:tc>
          <w:tcPr>
            <w:tcW w:w="2232" w:type="dxa"/>
            <w:vAlign w:val="center"/>
          </w:tcPr>
          <w:p w14:paraId="64804A0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8A5E9C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actualiza su contraseña de acceso.</w:t>
            </w:r>
          </w:p>
        </w:tc>
      </w:tr>
      <w:tr w:rsidR="006D0A82" w:rsidRPr="002C286F" w14:paraId="072C6DB5" w14:textId="77777777">
        <w:trPr>
          <w:jc w:val="center"/>
        </w:trPr>
        <w:tc>
          <w:tcPr>
            <w:tcW w:w="2232" w:type="dxa"/>
            <w:vAlign w:val="center"/>
          </w:tcPr>
          <w:p w14:paraId="6C85B18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FF9A49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AUTH-10</w:t>
            </w:r>
          </w:p>
        </w:tc>
      </w:tr>
      <w:tr w:rsidR="006D0A82" w:rsidRPr="00EC4162" w14:paraId="3037D630" w14:textId="77777777">
        <w:trPr>
          <w:jc w:val="center"/>
        </w:trPr>
        <w:tc>
          <w:tcPr>
            <w:tcW w:w="2232" w:type="dxa"/>
            <w:vAlign w:val="center"/>
          </w:tcPr>
          <w:p w14:paraId="4E79705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3D7FDF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2A428F1E" w14:textId="77777777">
        <w:trPr>
          <w:jc w:val="center"/>
        </w:trPr>
        <w:tc>
          <w:tcPr>
            <w:tcW w:w="2232" w:type="dxa"/>
            <w:vAlign w:val="center"/>
          </w:tcPr>
          <w:p w14:paraId="6920ABE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56FAD2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la configuración.</w:t>
            </w:r>
          </w:p>
          <w:p w14:paraId="4852DB7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“Cambiar contraseña”.</w:t>
            </w:r>
          </w:p>
          <w:p w14:paraId="2DBAD28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Ingresa la contraseña actual.</w:t>
            </w:r>
          </w:p>
          <w:p w14:paraId="732A6A0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Ingresa la nueva contraseña.</w:t>
            </w:r>
          </w:p>
          <w:p w14:paraId="3D31FC6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valida la información.</w:t>
            </w:r>
          </w:p>
          <w:p w14:paraId="41AD23C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actualiza la contraseña.</w:t>
            </w:r>
          </w:p>
        </w:tc>
      </w:tr>
      <w:tr w:rsidR="006D0A82" w:rsidRPr="00EC4162" w14:paraId="2E77C10F" w14:textId="77777777">
        <w:trPr>
          <w:jc w:val="center"/>
        </w:trPr>
        <w:tc>
          <w:tcPr>
            <w:tcW w:w="2232" w:type="dxa"/>
            <w:vAlign w:val="center"/>
          </w:tcPr>
          <w:p w14:paraId="567935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2F74A6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contraseña actual es incorrecta, el sistema rechaza el cambio.</w:t>
            </w:r>
          </w:p>
          <w:p w14:paraId="63EDA24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A2: Si la nueva contraseña no cumple las condiciones, el sistema solicita modificarla.</w:t>
            </w:r>
          </w:p>
        </w:tc>
      </w:tr>
      <w:tr w:rsidR="006D0A82" w:rsidRPr="00EC4162" w14:paraId="2C5C4B7E" w14:textId="77777777">
        <w:trPr>
          <w:jc w:val="center"/>
        </w:trPr>
        <w:tc>
          <w:tcPr>
            <w:tcW w:w="2232" w:type="dxa"/>
            <w:vAlign w:val="center"/>
          </w:tcPr>
          <w:p w14:paraId="4336349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118B698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contraseña administrativa queda actualizada.</w:t>
            </w:r>
          </w:p>
        </w:tc>
      </w:tr>
    </w:tbl>
    <w:p w14:paraId="72EBFC7D" w14:textId="77777777" w:rsidR="00BC5F5B" w:rsidRPr="002C286F" w:rsidRDefault="00BC5F5B" w:rsidP="00BC5F5B">
      <w:pPr>
        <w:rPr>
          <w:rFonts w:cs="Arial"/>
          <w:color w:val="000000"/>
          <w:szCs w:val="20"/>
          <w:lang w:val="es-MX"/>
        </w:rPr>
      </w:pPr>
    </w:p>
    <w:p w14:paraId="153B0DA1" w14:textId="2C026511" w:rsidR="006D0A82" w:rsidRPr="002C286F" w:rsidRDefault="002C286F" w:rsidP="00BC5F5B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B. </w:t>
      </w:r>
      <w:proofErr w:type="spellStart"/>
      <w:r w:rsidRPr="002C286F">
        <w:rPr>
          <w:rFonts w:cs="Arial"/>
          <w:b/>
          <w:color w:val="000000"/>
          <w:szCs w:val="20"/>
        </w:rPr>
        <w:t>Gestión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</w:t>
      </w:r>
      <w:proofErr w:type="spellStart"/>
      <w:r w:rsidRPr="002C286F">
        <w:rPr>
          <w:rFonts w:cs="Arial"/>
          <w:b/>
          <w:color w:val="000000"/>
          <w:szCs w:val="20"/>
        </w:rPr>
        <w:t>usuarios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58BAEE3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5868CA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5CF31EB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FBACE0B" w14:textId="77777777">
        <w:trPr>
          <w:jc w:val="center"/>
        </w:trPr>
        <w:tc>
          <w:tcPr>
            <w:tcW w:w="2232" w:type="dxa"/>
            <w:vAlign w:val="center"/>
          </w:tcPr>
          <w:p w14:paraId="1652B39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DC167D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CU-A04</w:t>
            </w:r>
          </w:p>
        </w:tc>
      </w:tr>
      <w:tr w:rsidR="006D0A82" w:rsidRPr="002C286F" w14:paraId="6494F039" w14:textId="77777777">
        <w:trPr>
          <w:jc w:val="center"/>
        </w:trPr>
        <w:tc>
          <w:tcPr>
            <w:tcW w:w="2232" w:type="dxa"/>
            <w:vAlign w:val="center"/>
          </w:tcPr>
          <w:p w14:paraId="3C7F7BE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1C102C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Listar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usuarios</w:t>
            </w:r>
            <w:proofErr w:type="spellEnd"/>
          </w:p>
        </w:tc>
      </w:tr>
      <w:tr w:rsidR="006D0A82" w:rsidRPr="002C286F" w14:paraId="44BBA842" w14:textId="77777777">
        <w:trPr>
          <w:jc w:val="center"/>
        </w:trPr>
        <w:tc>
          <w:tcPr>
            <w:tcW w:w="2232" w:type="dxa"/>
            <w:vAlign w:val="center"/>
          </w:tcPr>
          <w:p w14:paraId="40D0A9A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00A431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423C4483" w14:textId="77777777">
        <w:trPr>
          <w:jc w:val="center"/>
        </w:trPr>
        <w:tc>
          <w:tcPr>
            <w:tcW w:w="2232" w:type="dxa"/>
            <w:vAlign w:val="center"/>
          </w:tcPr>
          <w:p w14:paraId="6E32D7F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F93554D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los usuarios registrados en la plataforma.</w:t>
            </w:r>
          </w:p>
        </w:tc>
      </w:tr>
      <w:tr w:rsidR="006D0A82" w:rsidRPr="002C286F" w14:paraId="215BD2DB" w14:textId="77777777">
        <w:trPr>
          <w:jc w:val="center"/>
        </w:trPr>
        <w:tc>
          <w:tcPr>
            <w:tcW w:w="2232" w:type="dxa"/>
            <w:vAlign w:val="center"/>
          </w:tcPr>
          <w:p w14:paraId="1D1D31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40A7CA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GC-12</w:t>
            </w:r>
          </w:p>
        </w:tc>
      </w:tr>
      <w:tr w:rsidR="006D0A82" w:rsidRPr="00EC4162" w14:paraId="2F5BBFF1" w14:textId="77777777">
        <w:trPr>
          <w:jc w:val="center"/>
        </w:trPr>
        <w:tc>
          <w:tcPr>
            <w:tcW w:w="2232" w:type="dxa"/>
            <w:vAlign w:val="center"/>
          </w:tcPr>
          <w:p w14:paraId="5AB4CF0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5775DF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1CDDE14A" w14:textId="77777777">
        <w:trPr>
          <w:jc w:val="center"/>
        </w:trPr>
        <w:tc>
          <w:tcPr>
            <w:tcW w:w="2232" w:type="dxa"/>
            <w:vAlign w:val="center"/>
          </w:tcPr>
          <w:p w14:paraId="6DDF4EC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ADDF40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la gestión de usuarios.</w:t>
            </w:r>
          </w:p>
          <w:p w14:paraId="1FE83C6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los usuarios registrados.</w:t>
            </w:r>
          </w:p>
          <w:p w14:paraId="2B626FF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listado.</w:t>
            </w:r>
          </w:p>
          <w:p w14:paraId="7A6F5A0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administrador consulta la información.</w:t>
            </w:r>
          </w:p>
        </w:tc>
      </w:tr>
      <w:tr w:rsidR="006D0A82" w:rsidRPr="00EC4162" w14:paraId="3F609ACE" w14:textId="77777777">
        <w:trPr>
          <w:jc w:val="center"/>
        </w:trPr>
        <w:tc>
          <w:tcPr>
            <w:tcW w:w="2232" w:type="dxa"/>
            <w:vAlign w:val="center"/>
          </w:tcPr>
          <w:p w14:paraId="07189B7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610036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usuarios registrados, el sistema muestra un mensaje informativo.</w:t>
            </w:r>
          </w:p>
        </w:tc>
      </w:tr>
      <w:tr w:rsidR="006D0A82" w:rsidRPr="00EC4162" w14:paraId="1A0EE02E" w14:textId="77777777">
        <w:trPr>
          <w:jc w:val="center"/>
        </w:trPr>
        <w:tc>
          <w:tcPr>
            <w:tcW w:w="2232" w:type="dxa"/>
            <w:vAlign w:val="center"/>
          </w:tcPr>
          <w:p w14:paraId="781FB6B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3B24BB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puede consultar los usuarios registrados.</w:t>
            </w:r>
          </w:p>
        </w:tc>
      </w:tr>
    </w:tbl>
    <w:p w14:paraId="6D6AFD1A" w14:textId="534A6C92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99A4B5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C7CD13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B7243A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43B2E706" w14:textId="77777777">
        <w:trPr>
          <w:jc w:val="center"/>
        </w:trPr>
        <w:tc>
          <w:tcPr>
            <w:tcW w:w="2232" w:type="dxa"/>
            <w:vAlign w:val="center"/>
          </w:tcPr>
          <w:p w14:paraId="7F4A05A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55C6B8F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CU-A05</w:t>
            </w:r>
          </w:p>
        </w:tc>
      </w:tr>
      <w:tr w:rsidR="006D0A82" w:rsidRPr="002C286F" w14:paraId="46999D47" w14:textId="77777777">
        <w:trPr>
          <w:jc w:val="center"/>
        </w:trPr>
        <w:tc>
          <w:tcPr>
            <w:tcW w:w="2232" w:type="dxa"/>
            <w:vAlign w:val="center"/>
          </w:tcPr>
          <w:p w14:paraId="41559E5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0CA8E65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Filtrar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usuarios</w:t>
            </w:r>
            <w:proofErr w:type="spellEnd"/>
          </w:p>
        </w:tc>
      </w:tr>
      <w:tr w:rsidR="006D0A82" w:rsidRPr="002C286F" w14:paraId="7A26C971" w14:textId="77777777">
        <w:trPr>
          <w:jc w:val="center"/>
        </w:trPr>
        <w:tc>
          <w:tcPr>
            <w:tcW w:w="2232" w:type="dxa"/>
            <w:vAlign w:val="center"/>
          </w:tcPr>
          <w:p w14:paraId="0E33886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A05C36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47A0D6BC" w14:textId="77777777">
        <w:trPr>
          <w:jc w:val="center"/>
        </w:trPr>
        <w:tc>
          <w:tcPr>
            <w:tcW w:w="2232" w:type="dxa"/>
            <w:vAlign w:val="center"/>
          </w:tcPr>
          <w:p w14:paraId="3D0AF1A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7E497CF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filtra los usuarios por nombre, correo, estado o verificación.</w:t>
            </w:r>
          </w:p>
        </w:tc>
      </w:tr>
      <w:tr w:rsidR="006D0A82" w:rsidRPr="002C286F" w14:paraId="0B12AB76" w14:textId="77777777">
        <w:trPr>
          <w:jc w:val="center"/>
        </w:trPr>
        <w:tc>
          <w:tcPr>
            <w:tcW w:w="2232" w:type="dxa"/>
            <w:vAlign w:val="center"/>
          </w:tcPr>
          <w:p w14:paraId="005AD1C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72E6CD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GC-13</w:t>
            </w:r>
          </w:p>
        </w:tc>
      </w:tr>
      <w:tr w:rsidR="006D0A82" w:rsidRPr="00EC4162" w14:paraId="39BA3963" w14:textId="77777777">
        <w:trPr>
          <w:jc w:val="center"/>
        </w:trPr>
        <w:tc>
          <w:tcPr>
            <w:tcW w:w="2232" w:type="dxa"/>
            <w:vAlign w:val="center"/>
          </w:tcPr>
          <w:p w14:paraId="66487B9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5B9889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encontrarse en la gestión de usuarios.</w:t>
            </w:r>
          </w:p>
        </w:tc>
      </w:tr>
      <w:tr w:rsidR="006D0A82" w:rsidRPr="00EC4162" w14:paraId="3A6D3E56" w14:textId="77777777">
        <w:trPr>
          <w:jc w:val="center"/>
        </w:trPr>
        <w:tc>
          <w:tcPr>
            <w:tcW w:w="2232" w:type="dxa"/>
            <w:vAlign w:val="center"/>
          </w:tcPr>
          <w:p w14:paraId="383862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62F882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los filtros.</w:t>
            </w:r>
          </w:p>
          <w:p w14:paraId="488633A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Ingresa los criterios de búsqueda.</w:t>
            </w:r>
          </w:p>
          <w:p w14:paraId="5F795DF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procesa los filtros.</w:t>
            </w:r>
          </w:p>
          <w:p w14:paraId="4E15EE8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los usuarios coincidentes.</w:t>
            </w:r>
          </w:p>
        </w:tc>
      </w:tr>
      <w:tr w:rsidR="006D0A82" w:rsidRPr="00EC4162" w14:paraId="3204D7A4" w14:textId="77777777">
        <w:trPr>
          <w:jc w:val="center"/>
        </w:trPr>
        <w:tc>
          <w:tcPr>
            <w:tcW w:w="2232" w:type="dxa"/>
            <w:vAlign w:val="center"/>
          </w:tcPr>
          <w:p w14:paraId="0BFD3C0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CF51A7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usuarios que coincidan, el sistema muestra un mensaje.</w:t>
            </w:r>
          </w:p>
        </w:tc>
      </w:tr>
      <w:tr w:rsidR="006D0A82" w:rsidRPr="002C286F" w14:paraId="4BCFEA51" w14:textId="77777777">
        <w:trPr>
          <w:jc w:val="center"/>
        </w:trPr>
        <w:tc>
          <w:tcPr>
            <w:tcW w:w="2232" w:type="dxa"/>
            <w:vAlign w:val="center"/>
          </w:tcPr>
          <w:p w14:paraId="7ED17FF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46267128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listado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filtrado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436F143F" w14:textId="745C00FB" w:rsidR="006D0A82" w:rsidRPr="002C286F" w:rsidRDefault="006D0A82" w:rsidP="00BC5F5B">
      <w:pPr>
        <w:rPr>
          <w:rFonts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CA6CA13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7689BD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32F679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F3471D9" w14:textId="77777777">
        <w:trPr>
          <w:jc w:val="center"/>
        </w:trPr>
        <w:tc>
          <w:tcPr>
            <w:tcW w:w="2232" w:type="dxa"/>
            <w:vAlign w:val="center"/>
          </w:tcPr>
          <w:p w14:paraId="55A3252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ED5128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CU-A06</w:t>
            </w:r>
          </w:p>
        </w:tc>
      </w:tr>
      <w:tr w:rsidR="006D0A82" w:rsidRPr="002C286F" w14:paraId="19024FCE" w14:textId="77777777">
        <w:trPr>
          <w:jc w:val="center"/>
        </w:trPr>
        <w:tc>
          <w:tcPr>
            <w:tcW w:w="2232" w:type="dxa"/>
            <w:vAlign w:val="center"/>
          </w:tcPr>
          <w:p w14:paraId="1A0083A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20C74D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Cambiar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</w:t>
            </w:r>
            <w:proofErr w:type="spellEnd"/>
          </w:p>
        </w:tc>
      </w:tr>
      <w:tr w:rsidR="006D0A82" w:rsidRPr="002C286F" w14:paraId="202E6CAC" w14:textId="77777777">
        <w:trPr>
          <w:jc w:val="center"/>
        </w:trPr>
        <w:tc>
          <w:tcPr>
            <w:tcW w:w="2232" w:type="dxa"/>
            <w:vAlign w:val="center"/>
          </w:tcPr>
          <w:p w14:paraId="08BC60B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DD7F06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252287D4" w14:textId="77777777">
        <w:trPr>
          <w:jc w:val="center"/>
        </w:trPr>
        <w:tc>
          <w:tcPr>
            <w:tcW w:w="2232" w:type="dxa"/>
            <w:vAlign w:val="center"/>
          </w:tcPr>
          <w:p w14:paraId="300BC06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DDFFE10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cambia una cuenta entre los estados activa, inactiva o bloqueada.</w:t>
            </w:r>
          </w:p>
        </w:tc>
      </w:tr>
      <w:tr w:rsidR="006D0A82" w:rsidRPr="002C286F" w14:paraId="648E65BD" w14:textId="77777777">
        <w:trPr>
          <w:jc w:val="center"/>
        </w:trPr>
        <w:tc>
          <w:tcPr>
            <w:tcW w:w="2232" w:type="dxa"/>
            <w:vAlign w:val="center"/>
          </w:tcPr>
          <w:p w14:paraId="38C1859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32EC6D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GC-3</w:t>
            </w:r>
          </w:p>
        </w:tc>
      </w:tr>
      <w:tr w:rsidR="006D0A82" w:rsidRPr="00EC4162" w14:paraId="23969414" w14:textId="77777777">
        <w:trPr>
          <w:jc w:val="center"/>
        </w:trPr>
        <w:tc>
          <w:tcPr>
            <w:tcW w:w="2232" w:type="dxa"/>
            <w:vAlign w:val="center"/>
          </w:tcPr>
          <w:p w14:paraId="45E202D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A92C8C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  <w:p w14:paraId="3C2CF3E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la cuenta que desea modificar.</w:t>
            </w:r>
          </w:p>
        </w:tc>
      </w:tr>
      <w:tr w:rsidR="006D0A82" w:rsidRPr="00EC4162" w14:paraId="316AC965" w14:textId="77777777">
        <w:trPr>
          <w:jc w:val="center"/>
        </w:trPr>
        <w:tc>
          <w:tcPr>
            <w:tcW w:w="2232" w:type="dxa"/>
            <w:vAlign w:val="center"/>
          </w:tcPr>
          <w:p w14:paraId="62BB99F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520E2BE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localiza al usuario.</w:t>
            </w:r>
          </w:p>
          <w:p w14:paraId="04B776A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para modificar su estado.</w:t>
            </w:r>
          </w:p>
          <w:p w14:paraId="0D503C9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el nuevo estado.</w:t>
            </w:r>
          </w:p>
          <w:p w14:paraId="5A32193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actualiza el estado.</w:t>
            </w:r>
          </w:p>
          <w:p w14:paraId="4EFF40E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muestra la confirmación.</w:t>
            </w:r>
          </w:p>
        </w:tc>
      </w:tr>
      <w:tr w:rsidR="006D0A82" w:rsidRPr="00EC4162" w14:paraId="7E5B86E4" w14:textId="77777777">
        <w:trPr>
          <w:jc w:val="center"/>
        </w:trPr>
        <w:tc>
          <w:tcPr>
            <w:tcW w:w="2232" w:type="dxa"/>
            <w:vAlign w:val="center"/>
          </w:tcPr>
          <w:p w14:paraId="68BD06D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36BCA6E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ocurre un error, el sistema mantiene el estado anterior.</w:t>
            </w:r>
          </w:p>
        </w:tc>
      </w:tr>
      <w:tr w:rsidR="006D0A82" w:rsidRPr="00EC4162" w14:paraId="4845AE23" w14:textId="77777777">
        <w:trPr>
          <w:jc w:val="center"/>
        </w:trPr>
        <w:tc>
          <w:tcPr>
            <w:tcW w:w="2232" w:type="dxa"/>
            <w:vAlign w:val="center"/>
          </w:tcPr>
          <w:p w14:paraId="1852C1A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9DC020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estado de la cuenta queda actualizado.</w:t>
            </w:r>
          </w:p>
        </w:tc>
      </w:tr>
    </w:tbl>
    <w:p w14:paraId="258F8B4F" w14:textId="27C1F43A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5AF7336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EE00DF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484CCBE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CA839AD" w14:textId="77777777">
        <w:trPr>
          <w:jc w:val="center"/>
        </w:trPr>
        <w:tc>
          <w:tcPr>
            <w:tcW w:w="2232" w:type="dxa"/>
            <w:vAlign w:val="center"/>
          </w:tcPr>
          <w:p w14:paraId="26E39E7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ID</w:t>
            </w:r>
          </w:p>
        </w:tc>
        <w:tc>
          <w:tcPr>
            <w:tcW w:w="8280" w:type="dxa"/>
            <w:vAlign w:val="center"/>
          </w:tcPr>
          <w:p w14:paraId="0542BF0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CU-A07</w:t>
            </w:r>
          </w:p>
        </w:tc>
      </w:tr>
      <w:tr w:rsidR="006D0A82" w:rsidRPr="002C286F" w14:paraId="0B8FD4A9" w14:textId="77777777">
        <w:trPr>
          <w:jc w:val="center"/>
        </w:trPr>
        <w:tc>
          <w:tcPr>
            <w:tcW w:w="2232" w:type="dxa"/>
            <w:vAlign w:val="center"/>
          </w:tcPr>
          <w:p w14:paraId="0CB9878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4910C4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Suspender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temporalmente</w:t>
            </w:r>
            <w:proofErr w:type="spellEnd"/>
          </w:p>
        </w:tc>
      </w:tr>
      <w:tr w:rsidR="006D0A82" w:rsidRPr="002C286F" w14:paraId="5346D987" w14:textId="77777777">
        <w:trPr>
          <w:jc w:val="center"/>
        </w:trPr>
        <w:tc>
          <w:tcPr>
            <w:tcW w:w="2232" w:type="dxa"/>
            <w:vAlign w:val="center"/>
          </w:tcPr>
          <w:p w14:paraId="27DE0FF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D1755E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13A38F18" w14:textId="77777777">
        <w:trPr>
          <w:jc w:val="center"/>
        </w:trPr>
        <w:tc>
          <w:tcPr>
            <w:tcW w:w="2232" w:type="dxa"/>
            <w:vAlign w:val="center"/>
          </w:tcPr>
          <w:p w14:paraId="6013F7B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9141CD8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suspende temporalmente una cuenta, estableciendo un periodo después del cual se reactiva automáticamente.</w:t>
            </w:r>
          </w:p>
        </w:tc>
      </w:tr>
      <w:tr w:rsidR="006D0A82" w:rsidRPr="002C286F" w14:paraId="779CA0B3" w14:textId="77777777">
        <w:trPr>
          <w:jc w:val="center"/>
        </w:trPr>
        <w:tc>
          <w:tcPr>
            <w:tcW w:w="2232" w:type="dxa"/>
            <w:vAlign w:val="center"/>
          </w:tcPr>
          <w:p w14:paraId="04B552A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B31913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GC-16</w:t>
            </w:r>
          </w:p>
        </w:tc>
      </w:tr>
      <w:tr w:rsidR="006D0A82" w:rsidRPr="00EC4162" w14:paraId="12EBFC4A" w14:textId="77777777">
        <w:trPr>
          <w:jc w:val="center"/>
        </w:trPr>
        <w:tc>
          <w:tcPr>
            <w:tcW w:w="2232" w:type="dxa"/>
            <w:vAlign w:val="center"/>
          </w:tcPr>
          <w:p w14:paraId="4ECDFC4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4F54C07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  <w:p w14:paraId="016821F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cuenta activa.</w:t>
            </w:r>
          </w:p>
        </w:tc>
      </w:tr>
      <w:tr w:rsidR="006D0A82" w:rsidRPr="00EC4162" w14:paraId="5105B128" w14:textId="77777777">
        <w:trPr>
          <w:jc w:val="center"/>
        </w:trPr>
        <w:tc>
          <w:tcPr>
            <w:tcW w:w="2232" w:type="dxa"/>
            <w:vAlign w:val="center"/>
          </w:tcPr>
          <w:p w14:paraId="023A6A8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61521C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una cuenta.</w:t>
            </w:r>
          </w:p>
          <w:p w14:paraId="43BEC7D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de suspensión temporal.</w:t>
            </w:r>
          </w:p>
          <w:p w14:paraId="0905A72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Establece el periodo correspondiente.</w:t>
            </w:r>
          </w:p>
          <w:p w14:paraId="38EAB17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cambia el estado de la cuenta.</w:t>
            </w:r>
          </w:p>
          <w:p w14:paraId="1EA675A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la fecha de reactivación.</w:t>
            </w:r>
          </w:p>
          <w:p w14:paraId="72FC383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Al finalizar el periodo, el sistema reactiva la cuenta automáticamente.</w:t>
            </w:r>
          </w:p>
        </w:tc>
      </w:tr>
      <w:tr w:rsidR="006D0A82" w:rsidRPr="00EC4162" w14:paraId="56F21567" w14:textId="77777777">
        <w:trPr>
          <w:jc w:val="center"/>
        </w:trPr>
        <w:tc>
          <w:tcPr>
            <w:tcW w:w="2232" w:type="dxa"/>
            <w:vAlign w:val="center"/>
          </w:tcPr>
          <w:p w14:paraId="626A2C4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E30F34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los datos del periodo son incorrectos, el sistema solicita corregirlos.</w:t>
            </w:r>
          </w:p>
        </w:tc>
      </w:tr>
      <w:tr w:rsidR="006D0A82" w:rsidRPr="00EC4162" w14:paraId="77645D58" w14:textId="77777777">
        <w:trPr>
          <w:jc w:val="center"/>
        </w:trPr>
        <w:tc>
          <w:tcPr>
            <w:tcW w:w="2232" w:type="dxa"/>
            <w:vAlign w:val="center"/>
          </w:tcPr>
          <w:p w14:paraId="202C011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333703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cuenta queda suspendida temporalmente y tiene programada su reactivación.</w:t>
            </w:r>
          </w:p>
        </w:tc>
      </w:tr>
    </w:tbl>
    <w:p w14:paraId="0E4FB434" w14:textId="01690159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ECE189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2C0E27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CBBE1B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274D0F0" w14:textId="77777777">
        <w:trPr>
          <w:jc w:val="center"/>
        </w:trPr>
        <w:tc>
          <w:tcPr>
            <w:tcW w:w="2232" w:type="dxa"/>
            <w:vAlign w:val="center"/>
          </w:tcPr>
          <w:p w14:paraId="339167A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C41C6C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CU-A08</w:t>
            </w:r>
          </w:p>
        </w:tc>
      </w:tr>
      <w:tr w:rsidR="006D0A82" w:rsidRPr="00EC4162" w14:paraId="23A9C13B" w14:textId="77777777">
        <w:trPr>
          <w:jc w:val="center"/>
        </w:trPr>
        <w:tc>
          <w:tcPr>
            <w:tcW w:w="2232" w:type="dxa"/>
            <w:vAlign w:val="center"/>
          </w:tcPr>
          <w:p w14:paraId="468043A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1B04DE9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Bloquear usuario sin reporte activo</w:t>
            </w:r>
          </w:p>
        </w:tc>
      </w:tr>
      <w:tr w:rsidR="006D0A82" w:rsidRPr="002C286F" w14:paraId="46A27929" w14:textId="77777777">
        <w:trPr>
          <w:jc w:val="center"/>
        </w:trPr>
        <w:tc>
          <w:tcPr>
            <w:tcW w:w="2232" w:type="dxa"/>
            <w:vAlign w:val="center"/>
          </w:tcPr>
          <w:p w14:paraId="4266C94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C438DC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3961A4DC" w14:textId="77777777">
        <w:trPr>
          <w:jc w:val="center"/>
        </w:trPr>
        <w:tc>
          <w:tcPr>
            <w:tcW w:w="2232" w:type="dxa"/>
            <w:vAlign w:val="center"/>
          </w:tcPr>
          <w:p w14:paraId="620EF58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72EE41DD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El administrador bloquea una </w:t>
            </w:r>
            <w:proofErr w:type="gramStart"/>
            <w:r w:rsidRPr="002C286F">
              <w:rPr>
                <w:rFonts w:cs="Arial"/>
                <w:color w:val="000000"/>
                <w:szCs w:val="20"/>
                <w:lang w:val="es-MX"/>
              </w:rPr>
              <w:t>cuenta</w:t>
            </w:r>
            <w:proofErr w:type="gramEnd"/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 aunque no exista un reporte activo asociado.</w:t>
            </w:r>
          </w:p>
        </w:tc>
      </w:tr>
      <w:tr w:rsidR="006D0A82" w:rsidRPr="002C286F" w14:paraId="3DD659B2" w14:textId="77777777">
        <w:trPr>
          <w:jc w:val="center"/>
        </w:trPr>
        <w:tc>
          <w:tcPr>
            <w:tcW w:w="2232" w:type="dxa"/>
            <w:vAlign w:val="center"/>
          </w:tcPr>
          <w:p w14:paraId="71FE633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4730FFE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RPCC-14</w:t>
            </w:r>
          </w:p>
        </w:tc>
      </w:tr>
      <w:tr w:rsidR="006D0A82" w:rsidRPr="002C286F" w14:paraId="69E6E309" w14:textId="77777777">
        <w:trPr>
          <w:jc w:val="center"/>
        </w:trPr>
        <w:tc>
          <w:tcPr>
            <w:tcW w:w="2232" w:type="dxa"/>
            <w:vAlign w:val="center"/>
          </w:tcPr>
          <w:p w14:paraId="633BE98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C7A3D5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  <w:p w14:paraId="48907BB6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Debe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existir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el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usuario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6D0A82" w:rsidRPr="00EC4162" w14:paraId="0FA5C9E6" w14:textId="77777777">
        <w:trPr>
          <w:jc w:val="center"/>
        </w:trPr>
        <w:tc>
          <w:tcPr>
            <w:tcW w:w="2232" w:type="dxa"/>
            <w:vAlign w:val="center"/>
          </w:tcPr>
          <w:p w14:paraId="59A0BC0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0659C6F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localiza al usuario.</w:t>
            </w:r>
          </w:p>
          <w:p w14:paraId="3D31A4B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opción de bloqueo.</w:t>
            </w:r>
          </w:p>
          <w:p w14:paraId="34894E9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solicita confirmación.</w:t>
            </w:r>
          </w:p>
          <w:p w14:paraId="129984C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administrador confirma.</w:t>
            </w:r>
          </w:p>
          <w:p w14:paraId="2686779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bloquea la cuenta.</w:t>
            </w:r>
          </w:p>
        </w:tc>
      </w:tr>
      <w:tr w:rsidR="006D0A82" w:rsidRPr="00EC4162" w14:paraId="70F9E9F8" w14:textId="77777777">
        <w:trPr>
          <w:jc w:val="center"/>
        </w:trPr>
        <w:tc>
          <w:tcPr>
            <w:tcW w:w="2232" w:type="dxa"/>
            <w:vAlign w:val="center"/>
          </w:tcPr>
          <w:p w14:paraId="663F365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213E9B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administrador cancela la operación, la cuenta permanece sin cambios.</w:t>
            </w:r>
          </w:p>
        </w:tc>
      </w:tr>
      <w:tr w:rsidR="006D0A82" w:rsidRPr="002C286F" w14:paraId="5C1F408D" w14:textId="77777777">
        <w:trPr>
          <w:jc w:val="center"/>
        </w:trPr>
        <w:tc>
          <w:tcPr>
            <w:tcW w:w="2232" w:type="dxa"/>
            <w:vAlign w:val="center"/>
          </w:tcPr>
          <w:p w14:paraId="3E91BCC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8046839" w14:textId="77777777" w:rsidR="006D0A82" w:rsidRPr="002C286F" w:rsidRDefault="002C286F">
            <w:pPr>
              <w:spacing w:after="40"/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• La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queda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bloqueada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>.</w:t>
            </w:r>
          </w:p>
        </w:tc>
      </w:tr>
    </w:tbl>
    <w:p w14:paraId="29F6D0F6" w14:textId="77777777" w:rsidR="00BC5F5B" w:rsidRPr="002C286F" w:rsidRDefault="00BC5F5B" w:rsidP="00BC5F5B">
      <w:pPr>
        <w:rPr>
          <w:rFonts w:cs="Arial"/>
          <w:color w:val="000000"/>
          <w:szCs w:val="20"/>
        </w:rPr>
      </w:pPr>
    </w:p>
    <w:p w14:paraId="2A1C1359" w14:textId="2E23AED4" w:rsidR="006D0A82" w:rsidRPr="002C286F" w:rsidRDefault="002C286F" w:rsidP="00BC5F5B">
      <w:pPr>
        <w:rPr>
          <w:rFonts w:cs="Arial"/>
          <w:szCs w:val="20"/>
        </w:rPr>
      </w:pPr>
      <w:r w:rsidRPr="002C286F">
        <w:rPr>
          <w:rFonts w:cs="Arial"/>
          <w:b/>
          <w:color w:val="000000"/>
          <w:szCs w:val="20"/>
        </w:rPr>
        <w:t xml:space="preserve">C. </w:t>
      </w:r>
      <w:proofErr w:type="spellStart"/>
      <w:r w:rsidRPr="002C286F">
        <w:rPr>
          <w:rFonts w:cs="Arial"/>
          <w:b/>
          <w:color w:val="000000"/>
          <w:szCs w:val="20"/>
        </w:rPr>
        <w:t>Gestión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</w:t>
      </w:r>
      <w:proofErr w:type="spellStart"/>
      <w:r w:rsidRPr="002C286F">
        <w:rPr>
          <w:rFonts w:cs="Arial"/>
          <w:b/>
          <w:color w:val="000000"/>
          <w:szCs w:val="20"/>
        </w:rPr>
        <w:t>verificaciones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E00795F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21EF44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88D40EC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1AF0AE15" w14:textId="77777777">
        <w:trPr>
          <w:jc w:val="center"/>
        </w:trPr>
        <w:tc>
          <w:tcPr>
            <w:tcW w:w="2232" w:type="dxa"/>
            <w:vAlign w:val="center"/>
          </w:tcPr>
          <w:p w14:paraId="233D10F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8C0E3D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CU-A09</w:t>
            </w:r>
          </w:p>
        </w:tc>
      </w:tr>
      <w:tr w:rsidR="006D0A82" w:rsidRPr="002C286F" w14:paraId="0225ABD5" w14:textId="77777777">
        <w:trPr>
          <w:jc w:val="center"/>
        </w:trPr>
        <w:tc>
          <w:tcPr>
            <w:tcW w:w="2232" w:type="dxa"/>
            <w:vAlign w:val="center"/>
          </w:tcPr>
          <w:p w14:paraId="1E53178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4B941F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Listar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verificaciones</w:t>
            </w:r>
            <w:proofErr w:type="spellEnd"/>
          </w:p>
        </w:tc>
      </w:tr>
      <w:tr w:rsidR="006D0A82" w:rsidRPr="002C286F" w14:paraId="29B68B7E" w14:textId="77777777">
        <w:trPr>
          <w:jc w:val="center"/>
        </w:trPr>
        <w:tc>
          <w:tcPr>
            <w:tcW w:w="2232" w:type="dxa"/>
            <w:vAlign w:val="center"/>
          </w:tcPr>
          <w:p w14:paraId="7A3DB5E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C7899F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03445720" w14:textId="77777777">
        <w:trPr>
          <w:jc w:val="center"/>
        </w:trPr>
        <w:tc>
          <w:tcPr>
            <w:tcW w:w="2232" w:type="dxa"/>
            <w:vAlign w:val="center"/>
          </w:tcPr>
          <w:p w14:paraId="5B122B8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31DA4B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las solicitudes de verificación registradas en el sistema.</w:t>
            </w:r>
          </w:p>
        </w:tc>
      </w:tr>
      <w:tr w:rsidR="006D0A82" w:rsidRPr="002C286F" w14:paraId="6BB3133C" w14:textId="77777777">
        <w:trPr>
          <w:jc w:val="center"/>
        </w:trPr>
        <w:tc>
          <w:tcPr>
            <w:tcW w:w="2232" w:type="dxa"/>
            <w:vAlign w:val="center"/>
          </w:tcPr>
          <w:p w14:paraId="6FCF0FE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5A23AB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GC-7</w:t>
            </w:r>
          </w:p>
        </w:tc>
      </w:tr>
      <w:tr w:rsidR="006D0A82" w:rsidRPr="00EC4162" w14:paraId="3EB47403" w14:textId="77777777">
        <w:trPr>
          <w:jc w:val="center"/>
        </w:trPr>
        <w:tc>
          <w:tcPr>
            <w:tcW w:w="2232" w:type="dxa"/>
            <w:vAlign w:val="center"/>
          </w:tcPr>
          <w:p w14:paraId="4FF5CAC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370F00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49F5491B" w14:textId="77777777">
        <w:trPr>
          <w:jc w:val="center"/>
        </w:trPr>
        <w:tc>
          <w:tcPr>
            <w:tcW w:w="2232" w:type="dxa"/>
            <w:vAlign w:val="center"/>
          </w:tcPr>
          <w:p w14:paraId="2BD3778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A9D20C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la gestión de verificaciones.</w:t>
            </w:r>
          </w:p>
          <w:p w14:paraId="28FE541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las solicitudes.</w:t>
            </w:r>
          </w:p>
          <w:p w14:paraId="3FEDF21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las solicitudes de forma paginada.</w:t>
            </w:r>
          </w:p>
          <w:p w14:paraId="266D4B7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administrador consulta su estado y datos.</w:t>
            </w:r>
          </w:p>
        </w:tc>
      </w:tr>
      <w:tr w:rsidR="006D0A82" w:rsidRPr="00EC4162" w14:paraId="59FA9850" w14:textId="77777777">
        <w:trPr>
          <w:jc w:val="center"/>
        </w:trPr>
        <w:tc>
          <w:tcPr>
            <w:tcW w:w="2232" w:type="dxa"/>
            <w:vAlign w:val="center"/>
          </w:tcPr>
          <w:p w14:paraId="62027D1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485542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solicitudes, el sistema muestra un mensaje informativo.</w:t>
            </w:r>
          </w:p>
        </w:tc>
      </w:tr>
      <w:tr w:rsidR="006D0A82" w:rsidRPr="00EC4162" w14:paraId="1502E3BF" w14:textId="77777777">
        <w:trPr>
          <w:jc w:val="center"/>
        </w:trPr>
        <w:tc>
          <w:tcPr>
            <w:tcW w:w="2232" w:type="dxa"/>
            <w:vAlign w:val="center"/>
          </w:tcPr>
          <w:p w14:paraId="7DB212B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3851EF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visualiza las solicitudes de verificación.</w:t>
            </w:r>
          </w:p>
        </w:tc>
      </w:tr>
    </w:tbl>
    <w:p w14:paraId="1B62BC00" w14:textId="6986238E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B2A6557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5D3094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C184C0C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50904DB1" w14:textId="77777777">
        <w:trPr>
          <w:jc w:val="center"/>
        </w:trPr>
        <w:tc>
          <w:tcPr>
            <w:tcW w:w="2232" w:type="dxa"/>
            <w:vAlign w:val="center"/>
          </w:tcPr>
          <w:p w14:paraId="347E938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ID</w:t>
            </w:r>
          </w:p>
        </w:tc>
        <w:tc>
          <w:tcPr>
            <w:tcW w:w="8280" w:type="dxa"/>
            <w:vAlign w:val="center"/>
          </w:tcPr>
          <w:p w14:paraId="76EF2CA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CU-A10</w:t>
            </w:r>
          </w:p>
        </w:tc>
      </w:tr>
      <w:tr w:rsidR="006D0A82" w:rsidRPr="002C286F" w14:paraId="4C86618E" w14:textId="77777777">
        <w:trPr>
          <w:jc w:val="center"/>
        </w:trPr>
        <w:tc>
          <w:tcPr>
            <w:tcW w:w="2232" w:type="dxa"/>
            <w:vAlign w:val="center"/>
          </w:tcPr>
          <w:p w14:paraId="4B016F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111E253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Revisar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documentos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verificación</w:t>
            </w:r>
            <w:proofErr w:type="spellEnd"/>
          </w:p>
        </w:tc>
      </w:tr>
      <w:tr w:rsidR="006D0A82" w:rsidRPr="002C286F" w14:paraId="4C93CD74" w14:textId="77777777">
        <w:trPr>
          <w:jc w:val="center"/>
        </w:trPr>
        <w:tc>
          <w:tcPr>
            <w:tcW w:w="2232" w:type="dxa"/>
            <w:vAlign w:val="center"/>
          </w:tcPr>
          <w:p w14:paraId="5A5975B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506450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72C1B3D1" w14:textId="77777777">
        <w:trPr>
          <w:jc w:val="center"/>
        </w:trPr>
        <w:tc>
          <w:tcPr>
            <w:tcW w:w="2232" w:type="dxa"/>
            <w:vAlign w:val="center"/>
          </w:tcPr>
          <w:p w14:paraId="5D3DAAC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1CDE47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El administrador revisa los documentos enviados y compara el rostro de la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selfie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 con la identificación INE.</w:t>
            </w:r>
          </w:p>
        </w:tc>
      </w:tr>
      <w:tr w:rsidR="006D0A82" w:rsidRPr="002C286F" w14:paraId="47AB4A1A" w14:textId="77777777">
        <w:trPr>
          <w:jc w:val="center"/>
        </w:trPr>
        <w:tc>
          <w:tcPr>
            <w:tcW w:w="2232" w:type="dxa"/>
            <w:vAlign w:val="center"/>
          </w:tcPr>
          <w:p w14:paraId="0C1C40E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2F3A26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GC-11, GC-15</w:t>
            </w:r>
          </w:p>
        </w:tc>
      </w:tr>
      <w:tr w:rsidR="006D0A82" w:rsidRPr="00EC4162" w14:paraId="31F91A94" w14:textId="77777777">
        <w:trPr>
          <w:jc w:val="center"/>
        </w:trPr>
        <w:tc>
          <w:tcPr>
            <w:tcW w:w="2232" w:type="dxa"/>
            <w:vAlign w:val="center"/>
          </w:tcPr>
          <w:p w14:paraId="11468FC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B059D7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solicitud de verificación.</w:t>
            </w:r>
          </w:p>
          <w:p w14:paraId="017649C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Los documentos deben haber sido enviados por el usuario.</w:t>
            </w:r>
          </w:p>
        </w:tc>
      </w:tr>
      <w:tr w:rsidR="006D0A82" w:rsidRPr="00EC4162" w14:paraId="538D3FEA" w14:textId="77777777">
        <w:trPr>
          <w:jc w:val="center"/>
        </w:trPr>
        <w:tc>
          <w:tcPr>
            <w:tcW w:w="2232" w:type="dxa"/>
            <w:vAlign w:val="center"/>
          </w:tcPr>
          <w:p w14:paraId="3C7D7DF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3555C4F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una solicitud.</w:t>
            </w:r>
          </w:p>
          <w:p w14:paraId="3672B05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muestra los documentos enviados.</w:t>
            </w:r>
          </w:p>
          <w:p w14:paraId="68E3EDA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administrador revisa la INE.</w:t>
            </w:r>
          </w:p>
          <w:p w14:paraId="0B21A0D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4. El administrador revisa la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selfie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>.</w:t>
            </w:r>
          </w:p>
          <w:p w14:paraId="2423811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administrador compara la información.</w:t>
            </w:r>
          </w:p>
          <w:p w14:paraId="011D13C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administrador determina si la información es válida.</w:t>
            </w:r>
          </w:p>
        </w:tc>
      </w:tr>
      <w:tr w:rsidR="006D0A82" w:rsidRPr="00EC4162" w14:paraId="5F06EB0E" w14:textId="77777777">
        <w:trPr>
          <w:jc w:val="center"/>
        </w:trPr>
        <w:tc>
          <w:tcPr>
            <w:tcW w:w="2232" w:type="dxa"/>
            <w:vAlign w:val="center"/>
          </w:tcPr>
          <w:p w14:paraId="6CD9E6C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E780FE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información no coincide, el administrador puede rechazar la solicitud.</w:t>
            </w:r>
          </w:p>
        </w:tc>
      </w:tr>
      <w:tr w:rsidR="006D0A82" w:rsidRPr="00EC4162" w14:paraId="2A150C18" w14:textId="77777777">
        <w:trPr>
          <w:jc w:val="center"/>
        </w:trPr>
        <w:tc>
          <w:tcPr>
            <w:tcW w:w="2232" w:type="dxa"/>
            <w:vAlign w:val="center"/>
          </w:tcPr>
          <w:p w14:paraId="277465B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76EA0A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solicitud queda lista para ser aceptada o rechazada.</w:t>
            </w:r>
          </w:p>
        </w:tc>
      </w:tr>
    </w:tbl>
    <w:p w14:paraId="653FA599" w14:textId="76AAD7A4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4F6D5C8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5C0D8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246C12A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1C8A5AA" w14:textId="77777777">
        <w:trPr>
          <w:jc w:val="center"/>
        </w:trPr>
        <w:tc>
          <w:tcPr>
            <w:tcW w:w="2232" w:type="dxa"/>
            <w:vAlign w:val="center"/>
          </w:tcPr>
          <w:p w14:paraId="31843D1A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3928EAE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CU-A11</w:t>
            </w:r>
          </w:p>
        </w:tc>
      </w:tr>
      <w:tr w:rsidR="006D0A82" w:rsidRPr="002C286F" w14:paraId="2DCCC336" w14:textId="77777777">
        <w:trPr>
          <w:jc w:val="center"/>
        </w:trPr>
        <w:tc>
          <w:tcPr>
            <w:tcW w:w="2232" w:type="dxa"/>
            <w:vAlign w:val="center"/>
          </w:tcPr>
          <w:p w14:paraId="39884D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D0CC42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Aceptar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verificación</w:t>
            </w:r>
            <w:proofErr w:type="spellEnd"/>
          </w:p>
        </w:tc>
      </w:tr>
      <w:tr w:rsidR="006D0A82" w:rsidRPr="002C286F" w14:paraId="429E66B4" w14:textId="77777777">
        <w:trPr>
          <w:jc w:val="center"/>
        </w:trPr>
        <w:tc>
          <w:tcPr>
            <w:tcW w:w="2232" w:type="dxa"/>
            <w:vAlign w:val="center"/>
          </w:tcPr>
          <w:p w14:paraId="2369C25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B504CC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194506FF" w14:textId="77777777">
        <w:trPr>
          <w:jc w:val="center"/>
        </w:trPr>
        <w:tc>
          <w:tcPr>
            <w:tcW w:w="2232" w:type="dxa"/>
            <w:vAlign w:val="center"/>
          </w:tcPr>
          <w:p w14:paraId="51D6DD4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3AF30CF6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aprueba una solicitud y la cuenta pasa a estar verificada.</w:t>
            </w:r>
          </w:p>
        </w:tc>
      </w:tr>
      <w:tr w:rsidR="006D0A82" w:rsidRPr="002C286F" w14:paraId="029FF297" w14:textId="77777777">
        <w:trPr>
          <w:jc w:val="center"/>
        </w:trPr>
        <w:tc>
          <w:tcPr>
            <w:tcW w:w="2232" w:type="dxa"/>
            <w:vAlign w:val="center"/>
          </w:tcPr>
          <w:p w14:paraId="082A1F0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2F4564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GC-9</w:t>
            </w:r>
          </w:p>
        </w:tc>
      </w:tr>
      <w:tr w:rsidR="006D0A82" w:rsidRPr="00EC4162" w14:paraId="0D7F7997" w14:textId="77777777">
        <w:trPr>
          <w:jc w:val="center"/>
        </w:trPr>
        <w:tc>
          <w:tcPr>
            <w:tcW w:w="2232" w:type="dxa"/>
            <w:vAlign w:val="center"/>
          </w:tcPr>
          <w:p w14:paraId="4D2A2ED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66530F5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solicitud de verificación.</w:t>
            </w:r>
          </w:p>
          <w:p w14:paraId="1B7FB64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Los documentos deben haber sido revisados.</w:t>
            </w:r>
          </w:p>
        </w:tc>
      </w:tr>
      <w:tr w:rsidR="006D0A82" w:rsidRPr="00EC4162" w14:paraId="73BDD519" w14:textId="77777777">
        <w:trPr>
          <w:jc w:val="center"/>
        </w:trPr>
        <w:tc>
          <w:tcPr>
            <w:tcW w:w="2232" w:type="dxa"/>
            <w:vAlign w:val="center"/>
          </w:tcPr>
          <w:p w14:paraId="6E683C2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FD82A5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revisa la solicitud.</w:t>
            </w:r>
          </w:p>
          <w:p w14:paraId="12DC150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“Aceptar”.</w:t>
            </w:r>
          </w:p>
          <w:p w14:paraId="201EAE5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cambia el estado de verificación.</w:t>
            </w:r>
          </w:p>
          <w:p w14:paraId="541222E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marca la cuenta como verificada.</w:t>
            </w:r>
          </w:p>
          <w:p w14:paraId="56D2E59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la decisión.</w:t>
            </w:r>
          </w:p>
        </w:tc>
      </w:tr>
      <w:tr w:rsidR="006D0A82" w:rsidRPr="00EC4162" w14:paraId="05042119" w14:textId="77777777">
        <w:trPr>
          <w:jc w:val="center"/>
        </w:trPr>
        <w:tc>
          <w:tcPr>
            <w:tcW w:w="2232" w:type="dxa"/>
            <w:vAlign w:val="center"/>
          </w:tcPr>
          <w:p w14:paraId="54A50FB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5B591EE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información no es suficiente, el administrador no acepta la solicitud.</w:t>
            </w:r>
          </w:p>
        </w:tc>
      </w:tr>
      <w:tr w:rsidR="006D0A82" w:rsidRPr="00EC4162" w14:paraId="05886101" w14:textId="77777777">
        <w:trPr>
          <w:jc w:val="center"/>
        </w:trPr>
        <w:tc>
          <w:tcPr>
            <w:tcW w:w="2232" w:type="dxa"/>
            <w:vAlign w:val="center"/>
          </w:tcPr>
          <w:p w14:paraId="0A767C0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E7FBD2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cuenta del usuario queda verificada.</w:t>
            </w:r>
          </w:p>
        </w:tc>
      </w:tr>
    </w:tbl>
    <w:p w14:paraId="3F967291" w14:textId="7341E6F8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35F6DBE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9B60CC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2814070E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F5F2D6F" w14:textId="77777777">
        <w:trPr>
          <w:jc w:val="center"/>
        </w:trPr>
        <w:tc>
          <w:tcPr>
            <w:tcW w:w="2232" w:type="dxa"/>
            <w:vAlign w:val="center"/>
          </w:tcPr>
          <w:p w14:paraId="1F01DAB5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5300C9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CU-A12</w:t>
            </w:r>
          </w:p>
        </w:tc>
      </w:tr>
      <w:tr w:rsidR="006D0A82" w:rsidRPr="002C286F" w14:paraId="2515C308" w14:textId="77777777">
        <w:trPr>
          <w:jc w:val="center"/>
        </w:trPr>
        <w:tc>
          <w:tcPr>
            <w:tcW w:w="2232" w:type="dxa"/>
            <w:vAlign w:val="center"/>
          </w:tcPr>
          <w:p w14:paraId="415EC07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6B0B219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Rechazar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verificación</w:t>
            </w:r>
            <w:proofErr w:type="spellEnd"/>
          </w:p>
        </w:tc>
      </w:tr>
      <w:tr w:rsidR="006D0A82" w:rsidRPr="002C286F" w14:paraId="73446C99" w14:textId="77777777">
        <w:trPr>
          <w:jc w:val="center"/>
        </w:trPr>
        <w:tc>
          <w:tcPr>
            <w:tcW w:w="2232" w:type="dxa"/>
            <w:vAlign w:val="center"/>
          </w:tcPr>
          <w:p w14:paraId="4EE7BD8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2B5EEA0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44688649" w14:textId="77777777">
        <w:trPr>
          <w:jc w:val="center"/>
        </w:trPr>
        <w:tc>
          <w:tcPr>
            <w:tcW w:w="2232" w:type="dxa"/>
            <w:vAlign w:val="center"/>
          </w:tcPr>
          <w:p w14:paraId="23071EE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33A089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rechaza una solicitud de verificación indicando la razón.</w:t>
            </w:r>
          </w:p>
        </w:tc>
      </w:tr>
      <w:tr w:rsidR="006D0A82" w:rsidRPr="002C286F" w14:paraId="08A10965" w14:textId="77777777">
        <w:trPr>
          <w:jc w:val="center"/>
        </w:trPr>
        <w:tc>
          <w:tcPr>
            <w:tcW w:w="2232" w:type="dxa"/>
            <w:vAlign w:val="center"/>
          </w:tcPr>
          <w:p w14:paraId="78F47AE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61BEEB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GC-8</w:t>
            </w:r>
          </w:p>
        </w:tc>
      </w:tr>
      <w:tr w:rsidR="006D0A82" w:rsidRPr="00EC4162" w14:paraId="282FD4FF" w14:textId="77777777">
        <w:trPr>
          <w:jc w:val="center"/>
        </w:trPr>
        <w:tc>
          <w:tcPr>
            <w:tcW w:w="2232" w:type="dxa"/>
            <w:vAlign w:val="center"/>
          </w:tcPr>
          <w:p w14:paraId="24F21C4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7734305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solicitud de verificación pendiente.</w:t>
            </w:r>
          </w:p>
        </w:tc>
      </w:tr>
      <w:tr w:rsidR="006D0A82" w:rsidRPr="00EC4162" w14:paraId="7E4A374E" w14:textId="77777777">
        <w:trPr>
          <w:jc w:val="center"/>
        </w:trPr>
        <w:tc>
          <w:tcPr>
            <w:tcW w:w="2232" w:type="dxa"/>
            <w:vAlign w:val="center"/>
          </w:tcPr>
          <w:p w14:paraId="4E0B0E7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937685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revisa la solicitud.</w:t>
            </w:r>
          </w:p>
          <w:p w14:paraId="7DAA9B6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“Rechazar”.</w:t>
            </w:r>
          </w:p>
          <w:p w14:paraId="1518E1C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Ingresa la razón del rechazo.</w:t>
            </w:r>
          </w:p>
          <w:p w14:paraId="7699CEC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registra la decisión.</w:t>
            </w:r>
          </w:p>
          <w:p w14:paraId="059E997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actualiza el estado.</w:t>
            </w:r>
          </w:p>
          <w:p w14:paraId="30711BF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usuario puede consultar la razón del rechazo.</w:t>
            </w:r>
          </w:p>
        </w:tc>
      </w:tr>
      <w:tr w:rsidR="006D0A82" w:rsidRPr="00EC4162" w14:paraId="0F473CFF" w14:textId="77777777">
        <w:trPr>
          <w:jc w:val="center"/>
        </w:trPr>
        <w:tc>
          <w:tcPr>
            <w:tcW w:w="2232" w:type="dxa"/>
            <w:vAlign w:val="center"/>
          </w:tcPr>
          <w:p w14:paraId="0038991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6567EB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se indica una razón, el sistema solicita ingresar una.</w:t>
            </w:r>
          </w:p>
        </w:tc>
      </w:tr>
      <w:tr w:rsidR="006D0A82" w:rsidRPr="00EC4162" w14:paraId="5F3278B3" w14:textId="77777777">
        <w:trPr>
          <w:jc w:val="center"/>
        </w:trPr>
        <w:tc>
          <w:tcPr>
            <w:tcW w:w="2232" w:type="dxa"/>
            <w:vAlign w:val="center"/>
          </w:tcPr>
          <w:p w14:paraId="3AFBCBA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8C16AF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La solicitud queda rechazada con su razón registrada.</w:t>
            </w:r>
          </w:p>
        </w:tc>
      </w:tr>
    </w:tbl>
    <w:p w14:paraId="2E4D507B" w14:textId="77777777" w:rsidR="006D0A82" w:rsidRPr="002C286F" w:rsidRDefault="002C286F">
      <w:pPr>
        <w:rPr>
          <w:rFonts w:cs="Arial"/>
          <w:szCs w:val="20"/>
          <w:lang w:val="es-MX"/>
        </w:rPr>
      </w:pPr>
      <w:r w:rsidRPr="002C286F">
        <w:rPr>
          <w:rFonts w:cs="Arial"/>
          <w:color w:val="000000"/>
          <w:szCs w:val="20"/>
          <w:lang w:val="es-MX"/>
        </w:rPr>
        <w:br w:type="page"/>
      </w:r>
    </w:p>
    <w:p w14:paraId="67155646" w14:textId="77777777" w:rsidR="006D0A82" w:rsidRPr="002C286F" w:rsidRDefault="002C286F" w:rsidP="00BC5F5B">
      <w:pPr>
        <w:spacing w:after="100"/>
        <w:rPr>
          <w:rFonts w:cs="Arial"/>
          <w:szCs w:val="20"/>
        </w:rPr>
      </w:pPr>
      <w:r w:rsidRPr="002C286F">
        <w:rPr>
          <w:rFonts w:cs="Arial"/>
          <w:b/>
          <w:color w:val="000000"/>
          <w:szCs w:val="20"/>
        </w:rPr>
        <w:lastRenderedPageBreak/>
        <w:t xml:space="preserve">D. </w:t>
      </w:r>
      <w:proofErr w:type="spellStart"/>
      <w:r w:rsidRPr="002C286F">
        <w:rPr>
          <w:rFonts w:cs="Arial"/>
          <w:b/>
          <w:color w:val="000000"/>
          <w:szCs w:val="20"/>
        </w:rPr>
        <w:t>Gestión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</w:t>
      </w:r>
      <w:proofErr w:type="spellStart"/>
      <w:r w:rsidRPr="002C286F">
        <w:rPr>
          <w:rFonts w:cs="Arial"/>
          <w:b/>
          <w:color w:val="000000"/>
          <w:szCs w:val="20"/>
        </w:rPr>
        <w:t>reportes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2414022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89BA23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45AB935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E0508B2" w14:textId="77777777">
        <w:trPr>
          <w:jc w:val="center"/>
        </w:trPr>
        <w:tc>
          <w:tcPr>
            <w:tcW w:w="2232" w:type="dxa"/>
            <w:vAlign w:val="center"/>
          </w:tcPr>
          <w:p w14:paraId="7C46410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E3979D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CU-A13</w:t>
            </w:r>
          </w:p>
        </w:tc>
      </w:tr>
      <w:tr w:rsidR="006D0A82" w:rsidRPr="002C286F" w14:paraId="049FE797" w14:textId="77777777">
        <w:trPr>
          <w:jc w:val="center"/>
        </w:trPr>
        <w:tc>
          <w:tcPr>
            <w:tcW w:w="2232" w:type="dxa"/>
            <w:vAlign w:val="center"/>
          </w:tcPr>
          <w:p w14:paraId="522B86B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6ADB92E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publicaciones</w:t>
            </w:r>
            <w:proofErr w:type="spellEnd"/>
          </w:p>
        </w:tc>
      </w:tr>
      <w:tr w:rsidR="006D0A82" w:rsidRPr="002C286F" w14:paraId="743AEBBA" w14:textId="77777777">
        <w:trPr>
          <w:jc w:val="center"/>
        </w:trPr>
        <w:tc>
          <w:tcPr>
            <w:tcW w:w="2232" w:type="dxa"/>
            <w:vAlign w:val="center"/>
          </w:tcPr>
          <w:p w14:paraId="0584318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B6D895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2E92EBEA" w14:textId="77777777">
        <w:trPr>
          <w:jc w:val="center"/>
        </w:trPr>
        <w:tc>
          <w:tcPr>
            <w:tcW w:w="2232" w:type="dxa"/>
            <w:vAlign w:val="center"/>
          </w:tcPr>
          <w:p w14:paraId="13723AF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04C6A33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los reportes realizados sobre publicaciones.</w:t>
            </w:r>
          </w:p>
        </w:tc>
      </w:tr>
      <w:tr w:rsidR="006D0A82" w:rsidRPr="002C286F" w14:paraId="486E2615" w14:textId="77777777">
        <w:trPr>
          <w:jc w:val="center"/>
        </w:trPr>
        <w:tc>
          <w:tcPr>
            <w:tcW w:w="2232" w:type="dxa"/>
            <w:vAlign w:val="center"/>
          </w:tcPr>
          <w:p w14:paraId="55712B2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7190508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RPCC-4</w:t>
            </w:r>
          </w:p>
        </w:tc>
      </w:tr>
      <w:tr w:rsidR="006D0A82" w:rsidRPr="00EC4162" w14:paraId="6E75F126" w14:textId="77777777">
        <w:trPr>
          <w:jc w:val="center"/>
        </w:trPr>
        <w:tc>
          <w:tcPr>
            <w:tcW w:w="2232" w:type="dxa"/>
            <w:vAlign w:val="center"/>
          </w:tcPr>
          <w:p w14:paraId="44B7C1C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891DA7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591F144D" w14:textId="77777777">
        <w:trPr>
          <w:jc w:val="center"/>
        </w:trPr>
        <w:tc>
          <w:tcPr>
            <w:tcW w:w="2232" w:type="dxa"/>
            <w:vAlign w:val="center"/>
          </w:tcPr>
          <w:p w14:paraId="3DB11F5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4F0B181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los reportes.</w:t>
            </w:r>
          </w:p>
          <w:p w14:paraId="77A887B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categoría de publicaciones.</w:t>
            </w:r>
          </w:p>
          <w:p w14:paraId="176A80D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consulta los reportes.</w:t>
            </w:r>
          </w:p>
          <w:p w14:paraId="6BDEB05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el listado.</w:t>
            </w:r>
          </w:p>
        </w:tc>
      </w:tr>
      <w:tr w:rsidR="006D0A82" w:rsidRPr="00EC4162" w14:paraId="32803792" w14:textId="77777777">
        <w:trPr>
          <w:jc w:val="center"/>
        </w:trPr>
        <w:tc>
          <w:tcPr>
            <w:tcW w:w="2232" w:type="dxa"/>
            <w:vAlign w:val="center"/>
          </w:tcPr>
          <w:p w14:paraId="185AB80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6B518C4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reportes, el sistema muestra un mensaje informativo.</w:t>
            </w:r>
          </w:p>
        </w:tc>
      </w:tr>
      <w:tr w:rsidR="006D0A82" w:rsidRPr="00EC4162" w14:paraId="6074EE3F" w14:textId="77777777">
        <w:trPr>
          <w:jc w:val="center"/>
        </w:trPr>
        <w:tc>
          <w:tcPr>
            <w:tcW w:w="2232" w:type="dxa"/>
            <w:vAlign w:val="center"/>
          </w:tcPr>
          <w:p w14:paraId="7BE0AE8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594971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visualiza los reportes de publicaciones.</w:t>
            </w:r>
          </w:p>
        </w:tc>
      </w:tr>
    </w:tbl>
    <w:p w14:paraId="6706C019" w14:textId="47818161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157F8F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9045F5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07CB67C1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C92C8E7" w14:textId="77777777">
        <w:trPr>
          <w:jc w:val="center"/>
        </w:trPr>
        <w:tc>
          <w:tcPr>
            <w:tcW w:w="2232" w:type="dxa"/>
            <w:vAlign w:val="center"/>
          </w:tcPr>
          <w:p w14:paraId="46F792E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22CC242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CU-A14</w:t>
            </w:r>
          </w:p>
        </w:tc>
      </w:tr>
      <w:tr w:rsidR="006D0A82" w:rsidRPr="002C286F" w14:paraId="4E6D5CC5" w14:textId="77777777">
        <w:trPr>
          <w:jc w:val="center"/>
        </w:trPr>
        <w:tc>
          <w:tcPr>
            <w:tcW w:w="2232" w:type="dxa"/>
            <w:vAlign w:val="center"/>
          </w:tcPr>
          <w:p w14:paraId="7632014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7673BC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comentarios</w:t>
            </w:r>
            <w:proofErr w:type="spellEnd"/>
          </w:p>
        </w:tc>
      </w:tr>
      <w:tr w:rsidR="006D0A82" w:rsidRPr="002C286F" w14:paraId="47F02EC7" w14:textId="77777777">
        <w:trPr>
          <w:jc w:val="center"/>
        </w:trPr>
        <w:tc>
          <w:tcPr>
            <w:tcW w:w="2232" w:type="dxa"/>
            <w:vAlign w:val="center"/>
          </w:tcPr>
          <w:p w14:paraId="548CC7C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37DA2CA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1E9818C7" w14:textId="77777777">
        <w:trPr>
          <w:jc w:val="center"/>
        </w:trPr>
        <w:tc>
          <w:tcPr>
            <w:tcW w:w="2232" w:type="dxa"/>
            <w:vAlign w:val="center"/>
          </w:tcPr>
          <w:p w14:paraId="643F6AE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FF4D4E4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los reportes realizados sobre comentarios.</w:t>
            </w:r>
          </w:p>
        </w:tc>
      </w:tr>
      <w:tr w:rsidR="006D0A82" w:rsidRPr="002C286F" w14:paraId="00802E52" w14:textId="77777777">
        <w:trPr>
          <w:jc w:val="center"/>
        </w:trPr>
        <w:tc>
          <w:tcPr>
            <w:tcW w:w="2232" w:type="dxa"/>
            <w:vAlign w:val="center"/>
          </w:tcPr>
          <w:p w14:paraId="4BFB5E2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557486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RPCC-5</w:t>
            </w:r>
          </w:p>
        </w:tc>
      </w:tr>
      <w:tr w:rsidR="006D0A82" w:rsidRPr="00EC4162" w14:paraId="63C7C36E" w14:textId="77777777">
        <w:trPr>
          <w:jc w:val="center"/>
        </w:trPr>
        <w:tc>
          <w:tcPr>
            <w:tcW w:w="2232" w:type="dxa"/>
            <w:vAlign w:val="center"/>
          </w:tcPr>
          <w:p w14:paraId="507DB00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0D76EF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38235630" w14:textId="77777777">
        <w:trPr>
          <w:jc w:val="center"/>
        </w:trPr>
        <w:tc>
          <w:tcPr>
            <w:tcW w:w="2232" w:type="dxa"/>
            <w:vAlign w:val="center"/>
          </w:tcPr>
          <w:p w14:paraId="01A12F6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1FA52D1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los reportes.</w:t>
            </w:r>
          </w:p>
          <w:p w14:paraId="1EBF593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categoría de comentarios.</w:t>
            </w:r>
          </w:p>
          <w:p w14:paraId="2DCE8F7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consulta los reportes.</w:t>
            </w:r>
          </w:p>
          <w:p w14:paraId="6862FA2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el listado.</w:t>
            </w:r>
          </w:p>
        </w:tc>
      </w:tr>
      <w:tr w:rsidR="006D0A82" w:rsidRPr="00EC4162" w14:paraId="3BB996B4" w14:textId="77777777">
        <w:trPr>
          <w:jc w:val="center"/>
        </w:trPr>
        <w:tc>
          <w:tcPr>
            <w:tcW w:w="2232" w:type="dxa"/>
            <w:vAlign w:val="center"/>
          </w:tcPr>
          <w:p w14:paraId="3EAE517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0774C5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reportes, el sistema muestra un mensaje informativo.</w:t>
            </w:r>
          </w:p>
        </w:tc>
      </w:tr>
      <w:tr w:rsidR="006D0A82" w:rsidRPr="00EC4162" w14:paraId="0B526C8A" w14:textId="77777777">
        <w:trPr>
          <w:jc w:val="center"/>
        </w:trPr>
        <w:tc>
          <w:tcPr>
            <w:tcW w:w="2232" w:type="dxa"/>
            <w:vAlign w:val="center"/>
          </w:tcPr>
          <w:p w14:paraId="59D7481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2F565E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visualiza los reportes de comentarios.</w:t>
            </w:r>
          </w:p>
        </w:tc>
      </w:tr>
    </w:tbl>
    <w:p w14:paraId="3F05B9D9" w14:textId="009088BC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3F90D84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59B79A1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73A03408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084ADF16" w14:textId="77777777">
        <w:trPr>
          <w:jc w:val="center"/>
        </w:trPr>
        <w:tc>
          <w:tcPr>
            <w:tcW w:w="2232" w:type="dxa"/>
            <w:vAlign w:val="center"/>
          </w:tcPr>
          <w:p w14:paraId="64886F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1294BB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CU-A15</w:t>
            </w:r>
          </w:p>
        </w:tc>
      </w:tr>
      <w:tr w:rsidR="006D0A82" w:rsidRPr="002C286F" w14:paraId="617F391D" w14:textId="77777777">
        <w:trPr>
          <w:jc w:val="center"/>
        </w:trPr>
        <w:tc>
          <w:tcPr>
            <w:tcW w:w="2232" w:type="dxa"/>
            <w:vAlign w:val="center"/>
          </w:tcPr>
          <w:p w14:paraId="3B5D118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C764D4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cuentas</w:t>
            </w:r>
            <w:proofErr w:type="spellEnd"/>
          </w:p>
        </w:tc>
      </w:tr>
      <w:tr w:rsidR="006D0A82" w:rsidRPr="002C286F" w14:paraId="7AAEBA12" w14:textId="77777777">
        <w:trPr>
          <w:jc w:val="center"/>
        </w:trPr>
        <w:tc>
          <w:tcPr>
            <w:tcW w:w="2232" w:type="dxa"/>
            <w:vAlign w:val="center"/>
          </w:tcPr>
          <w:p w14:paraId="68BF00D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290739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5688DD3C" w14:textId="77777777">
        <w:trPr>
          <w:jc w:val="center"/>
        </w:trPr>
        <w:tc>
          <w:tcPr>
            <w:tcW w:w="2232" w:type="dxa"/>
            <w:vAlign w:val="center"/>
          </w:tcPr>
          <w:p w14:paraId="1C25456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CE4F49C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los reportes realizados sobre cuentas de usuarios.</w:t>
            </w:r>
          </w:p>
        </w:tc>
      </w:tr>
      <w:tr w:rsidR="006D0A82" w:rsidRPr="002C286F" w14:paraId="469798B6" w14:textId="77777777">
        <w:trPr>
          <w:jc w:val="center"/>
        </w:trPr>
        <w:tc>
          <w:tcPr>
            <w:tcW w:w="2232" w:type="dxa"/>
            <w:vAlign w:val="center"/>
          </w:tcPr>
          <w:p w14:paraId="5B9C3B7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13A1F09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RPCC-6</w:t>
            </w:r>
          </w:p>
        </w:tc>
      </w:tr>
      <w:tr w:rsidR="006D0A82" w:rsidRPr="00EC4162" w14:paraId="25A9706A" w14:textId="77777777">
        <w:trPr>
          <w:jc w:val="center"/>
        </w:trPr>
        <w:tc>
          <w:tcPr>
            <w:tcW w:w="2232" w:type="dxa"/>
            <w:vAlign w:val="center"/>
          </w:tcPr>
          <w:p w14:paraId="40CA5F6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EB9B6E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077E95BD" w14:textId="77777777">
        <w:trPr>
          <w:jc w:val="center"/>
        </w:trPr>
        <w:tc>
          <w:tcPr>
            <w:tcW w:w="2232" w:type="dxa"/>
            <w:vAlign w:val="center"/>
          </w:tcPr>
          <w:p w14:paraId="704A5F7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03CFA3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 los reportes.</w:t>
            </w:r>
          </w:p>
          <w:p w14:paraId="6E592EB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la categoría de cuentas.</w:t>
            </w:r>
          </w:p>
          <w:p w14:paraId="6E61BE4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consulta los reportes.</w:t>
            </w:r>
          </w:p>
          <w:p w14:paraId="36CD929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el listado.</w:t>
            </w:r>
          </w:p>
        </w:tc>
      </w:tr>
      <w:tr w:rsidR="006D0A82" w:rsidRPr="00EC4162" w14:paraId="344785F5" w14:textId="77777777">
        <w:trPr>
          <w:jc w:val="center"/>
        </w:trPr>
        <w:tc>
          <w:tcPr>
            <w:tcW w:w="2232" w:type="dxa"/>
            <w:vAlign w:val="center"/>
          </w:tcPr>
          <w:p w14:paraId="1E431B1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0F72703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reportes, el sistema muestra un mensaje informativo.</w:t>
            </w:r>
          </w:p>
        </w:tc>
      </w:tr>
      <w:tr w:rsidR="006D0A82" w:rsidRPr="00EC4162" w14:paraId="26BED079" w14:textId="77777777">
        <w:trPr>
          <w:jc w:val="center"/>
        </w:trPr>
        <w:tc>
          <w:tcPr>
            <w:tcW w:w="2232" w:type="dxa"/>
            <w:vAlign w:val="center"/>
          </w:tcPr>
          <w:p w14:paraId="36EAE6A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6C9EE4D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visualiza los reportes de cuentas.</w:t>
            </w:r>
          </w:p>
        </w:tc>
      </w:tr>
    </w:tbl>
    <w:p w14:paraId="4F12B2BD" w14:textId="77777777" w:rsidR="00BC5F5B" w:rsidRPr="002C286F" w:rsidRDefault="00BC5F5B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272B7CB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1350CDE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1DF6FBE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3C4D56EA" w14:textId="77777777">
        <w:trPr>
          <w:jc w:val="center"/>
        </w:trPr>
        <w:tc>
          <w:tcPr>
            <w:tcW w:w="2232" w:type="dxa"/>
            <w:vAlign w:val="center"/>
          </w:tcPr>
          <w:p w14:paraId="4A5D08D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E292A6C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CU-A16</w:t>
            </w:r>
          </w:p>
        </w:tc>
      </w:tr>
      <w:tr w:rsidR="006D0A82" w:rsidRPr="002C286F" w14:paraId="225F74E7" w14:textId="77777777">
        <w:trPr>
          <w:jc w:val="center"/>
        </w:trPr>
        <w:tc>
          <w:tcPr>
            <w:tcW w:w="2232" w:type="dxa"/>
            <w:vAlign w:val="center"/>
          </w:tcPr>
          <w:p w14:paraId="7E0C153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096C06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Filtrar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reportes</w:t>
            </w:r>
            <w:proofErr w:type="spellEnd"/>
          </w:p>
        </w:tc>
      </w:tr>
      <w:tr w:rsidR="006D0A82" w:rsidRPr="002C286F" w14:paraId="4072A869" w14:textId="77777777">
        <w:trPr>
          <w:jc w:val="center"/>
        </w:trPr>
        <w:tc>
          <w:tcPr>
            <w:tcW w:w="2232" w:type="dxa"/>
            <w:vAlign w:val="center"/>
          </w:tcPr>
          <w:p w14:paraId="43147A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03B48C2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01855DDF" w14:textId="77777777">
        <w:trPr>
          <w:jc w:val="center"/>
        </w:trPr>
        <w:tc>
          <w:tcPr>
            <w:tcW w:w="2232" w:type="dxa"/>
            <w:vAlign w:val="center"/>
          </w:tcPr>
          <w:p w14:paraId="09B3ACF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4CFF845A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 xml:space="preserve">El administrador filtra los reportes por fecha, </w:t>
            </w:r>
            <w:proofErr w:type="spellStart"/>
            <w:r w:rsidRPr="002C286F">
              <w:rPr>
                <w:rFonts w:cs="Arial"/>
                <w:color w:val="000000"/>
                <w:szCs w:val="20"/>
                <w:lang w:val="es-MX"/>
              </w:rPr>
              <w:t>reportante</w:t>
            </w:r>
            <w:proofErr w:type="spellEnd"/>
            <w:r w:rsidRPr="002C286F">
              <w:rPr>
                <w:rFonts w:cs="Arial"/>
                <w:color w:val="000000"/>
                <w:szCs w:val="20"/>
                <w:lang w:val="es-MX"/>
              </w:rPr>
              <w:t>, tipo de objeto, usuario reportado y otros criterios.</w:t>
            </w:r>
          </w:p>
        </w:tc>
      </w:tr>
      <w:tr w:rsidR="006D0A82" w:rsidRPr="002C286F" w14:paraId="2DD69834" w14:textId="77777777">
        <w:trPr>
          <w:jc w:val="center"/>
        </w:trPr>
        <w:tc>
          <w:tcPr>
            <w:tcW w:w="2232" w:type="dxa"/>
            <w:vAlign w:val="center"/>
          </w:tcPr>
          <w:p w14:paraId="746EDA1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5BB0EF3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RPCC-7</w:t>
            </w:r>
          </w:p>
        </w:tc>
      </w:tr>
      <w:tr w:rsidR="006D0A82" w:rsidRPr="00EC4162" w14:paraId="0DB1D6E8" w14:textId="77777777">
        <w:trPr>
          <w:jc w:val="center"/>
        </w:trPr>
        <w:tc>
          <w:tcPr>
            <w:tcW w:w="2232" w:type="dxa"/>
            <w:vAlign w:val="center"/>
          </w:tcPr>
          <w:p w14:paraId="1C99E0B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564E1CC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encontrarse en la sección de reportes.</w:t>
            </w:r>
          </w:p>
        </w:tc>
      </w:tr>
      <w:tr w:rsidR="006D0A82" w:rsidRPr="00EC4162" w14:paraId="2A4AF151" w14:textId="77777777">
        <w:trPr>
          <w:jc w:val="center"/>
        </w:trPr>
        <w:tc>
          <w:tcPr>
            <w:tcW w:w="2232" w:type="dxa"/>
            <w:vAlign w:val="center"/>
          </w:tcPr>
          <w:p w14:paraId="7A8E3DF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3DED56E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los filtros.</w:t>
            </w:r>
          </w:p>
          <w:p w14:paraId="552C7C2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Ingresa los criterios.</w:t>
            </w:r>
          </w:p>
          <w:p w14:paraId="26A44EB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procesa la información.</w:t>
            </w:r>
          </w:p>
          <w:p w14:paraId="086BCAAD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los reportes coincidentes.</w:t>
            </w:r>
          </w:p>
        </w:tc>
      </w:tr>
      <w:tr w:rsidR="006D0A82" w:rsidRPr="00EC4162" w14:paraId="25330132" w14:textId="77777777">
        <w:trPr>
          <w:jc w:val="center"/>
        </w:trPr>
        <w:tc>
          <w:tcPr>
            <w:tcW w:w="2232" w:type="dxa"/>
            <w:vAlign w:val="center"/>
          </w:tcPr>
          <w:p w14:paraId="1818792F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7DEDC1D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reportes que coincidan con los filtros, el sistema muestra un mensaje.</w:t>
            </w:r>
          </w:p>
        </w:tc>
      </w:tr>
      <w:tr w:rsidR="006D0A82" w:rsidRPr="00EC4162" w14:paraId="6308B92E" w14:textId="77777777">
        <w:trPr>
          <w:jc w:val="center"/>
        </w:trPr>
        <w:tc>
          <w:tcPr>
            <w:tcW w:w="2232" w:type="dxa"/>
            <w:vAlign w:val="center"/>
          </w:tcPr>
          <w:p w14:paraId="30C1A0C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0F419BF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listado de reportes queda filtrado.</w:t>
            </w:r>
          </w:p>
        </w:tc>
      </w:tr>
    </w:tbl>
    <w:p w14:paraId="194955E3" w14:textId="4EF3A8D2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1FA6F441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2D70B23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770DBA4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12569B97" w14:textId="77777777">
        <w:trPr>
          <w:jc w:val="center"/>
        </w:trPr>
        <w:tc>
          <w:tcPr>
            <w:tcW w:w="2232" w:type="dxa"/>
            <w:vAlign w:val="center"/>
          </w:tcPr>
          <w:p w14:paraId="62F514A3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6F25A5C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CU-A17</w:t>
            </w:r>
          </w:p>
        </w:tc>
      </w:tr>
      <w:tr w:rsidR="006D0A82" w:rsidRPr="00EC4162" w14:paraId="5E4037C0" w14:textId="77777777">
        <w:trPr>
          <w:jc w:val="center"/>
        </w:trPr>
        <w:tc>
          <w:tcPr>
            <w:tcW w:w="2232" w:type="dxa"/>
            <w:vAlign w:val="center"/>
          </w:tcPr>
          <w:p w14:paraId="1F9BBBE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4849B2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Consultar detalle de un reporte</w:t>
            </w:r>
          </w:p>
        </w:tc>
      </w:tr>
      <w:tr w:rsidR="006D0A82" w:rsidRPr="002C286F" w14:paraId="48305002" w14:textId="77777777">
        <w:trPr>
          <w:jc w:val="center"/>
        </w:trPr>
        <w:tc>
          <w:tcPr>
            <w:tcW w:w="2232" w:type="dxa"/>
            <w:vAlign w:val="center"/>
          </w:tcPr>
          <w:p w14:paraId="60A796C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84FCB2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6B4FA291" w14:textId="77777777">
        <w:trPr>
          <w:jc w:val="center"/>
        </w:trPr>
        <w:tc>
          <w:tcPr>
            <w:tcW w:w="2232" w:type="dxa"/>
            <w:vAlign w:val="center"/>
          </w:tcPr>
          <w:p w14:paraId="007A3E3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CB15D27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toda la información relacionada con un reporte.</w:t>
            </w:r>
          </w:p>
        </w:tc>
      </w:tr>
      <w:tr w:rsidR="006D0A82" w:rsidRPr="002C286F" w14:paraId="13849AA0" w14:textId="77777777">
        <w:trPr>
          <w:jc w:val="center"/>
        </w:trPr>
        <w:tc>
          <w:tcPr>
            <w:tcW w:w="2232" w:type="dxa"/>
            <w:vAlign w:val="center"/>
          </w:tcPr>
          <w:p w14:paraId="691C94B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8828DB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RPCC-10</w:t>
            </w:r>
          </w:p>
        </w:tc>
      </w:tr>
      <w:tr w:rsidR="006D0A82" w:rsidRPr="00EC4162" w14:paraId="71E956DC" w14:textId="77777777">
        <w:trPr>
          <w:jc w:val="center"/>
        </w:trPr>
        <w:tc>
          <w:tcPr>
            <w:tcW w:w="2232" w:type="dxa"/>
            <w:vAlign w:val="center"/>
          </w:tcPr>
          <w:p w14:paraId="612CB57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B3B02D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 reporte registrado.</w:t>
            </w:r>
          </w:p>
        </w:tc>
      </w:tr>
      <w:tr w:rsidR="006D0A82" w:rsidRPr="00EC4162" w14:paraId="1E45313F" w14:textId="77777777">
        <w:trPr>
          <w:jc w:val="center"/>
        </w:trPr>
        <w:tc>
          <w:tcPr>
            <w:tcW w:w="2232" w:type="dxa"/>
            <w:vAlign w:val="center"/>
          </w:tcPr>
          <w:p w14:paraId="1FB624D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29AF392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selecciona un reporte.</w:t>
            </w:r>
          </w:p>
          <w:p w14:paraId="42311F4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El sistema consulta la información.</w:t>
            </w:r>
          </w:p>
          <w:p w14:paraId="7188EB6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muestra el detalle del reporte.</w:t>
            </w:r>
          </w:p>
          <w:p w14:paraId="2CBB089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administrador revisa los datos.</w:t>
            </w:r>
          </w:p>
        </w:tc>
      </w:tr>
      <w:tr w:rsidR="006D0A82" w:rsidRPr="00EC4162" w14:paraId="529A7340" w14:textId="77777777">
        <w:trPr>
          <w:jc w:val="center"/>
        </w:trPr>
        <w:tc>
          <w:tcPr>
            <w:tcW w:w="2232" w:type="dxa"/>
            <w:vAlign w:val="center"/>
          </w:tcPr>
          <w:p w14:paraId="5F7EEDB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37174C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reporte ya no está disponible, el sistema informa al administrador.</w:t>
            </w:r>
          </w:p>
        </w:tc>
      </w:tr>
      <w:tr w:rsidR="006D0A82" w:rsidRPr="00EC4162" w14:paraId="4DC4E5B0" w14:textId="77777777">
        <w:trPr>
          <w:jc w:val="center"/>
        </w:trPr>
        <w:tc>
          <w:tcPr>
            <w:tcW w:w="2232" w:type="dxa"/>
            <w:vAlign w:val="center"/>
          </w:tcPr>
          <w:p w14:paraId="0A44407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76A8D8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puede revisar toda la información del reporte.</w:t>
            </w:r>
          </w:p>
        </w:tc>
      </w:tr>
    </w:tbl>
    <w:p w14:paraId="115873AD" w14:textId="5B595846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56D45F0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095A75B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6E6293FE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25128C5" w14:textId="77777777">
        <w:trPr>
          <w:jc w:val="center"/>
        </w:trPr>
        <w:tc>
          <w:tcPr>
            <w:tcW w:w="2232" w:type="dxa"/>
            <w:vAlign w:val="center"/>
          </w:tcPr>
          <w:p w14:paraId="2C4F3F3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739752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CU-A18</w:t>
            </w:r>
          </w:p>
        </w:tc>
      </w:tr>
      <w:tr w:rsidR="006D0A82" w:rsidRPr="002C286F" w14:paraId="0C4AAD7A" w14:textId="77777777">
        <w:trPr>
          <w:jc w:val="center"/>
        </w:trPr>
        <w:tc>
          <w:tcPr>
            <w:tcW w:w="2232" w:type="dxa"/>
            <w:vAlign w:val="center"/>
          </w:tcPr>
          <w:p w14:paraId="2E95FD49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4B22ACC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Cambiar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estado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del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</w:t>
            </w:r>
            <w:proofErr w:type="spellEnd"/>
          </w:p>
        </w:tc>
      </w:tr>
      <w:tr w:rsidR="006D0A82" w:rsidRPr="002C286F" w14:paraId="6008B855" w14:textId="77777777">
        <w:trPr>
          <w:jc w:val="center"/>
        </w:trPr>
        <w:tc>
          <w:tcPr>
            <w:tcW w:w="2232" w:type="dxa"/>
            <w:vAlign w:val="center"/>
          </w:tcPr>
          <w:p w14:paraId="27EDE5BB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C930A8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4405409C" w14:textId="77777777">
        <w:trPr>
          <w:jc w:val="center"/>
        </w:trPr>
        <w:tc>
          <w:tcPr>
            <w:tcW w:w="2232" w:type="dxa"/>
            <w:vAlign w:val="center"/>
          </w:tcPr>
          <w:p w14:paraId="4994917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639E1E8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cambia el estado de un reporte a en progreso, aceptado o rechazado.</w:t>
            </w:r>
          </w:p>
        </w:tc>
      </w:tr>
      <w:tr w:rsidR="006D0A82" w:rsidRPr="002C286F" w14:paraId="2F7ED9F0" w14:textId="77777777">
        <w:trPr>
          <w:jc w:val="center"/>
        </w:trPr>
        <w:tc>
          <w:tcPr>
            <w:tcW w:w="2232" w:type="dxa"/>
            <w:vAlign w:val="center"/>
          </w:tcPr>
          <w:p w14:paraId="188C834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195162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RPCC-8</w:t>
            </w:r>
          </w:p>
        </w:tc>
      </w:tr>
      <w:tr w:rsidR="006D0A82" w:rsidRPr="00EC4162" w14:paraId="7FA0411B" w14:textId="77777777">
        <w:trPr>
          <w:jc w:val="center"/>
        </w:trPr>
        <w:tc>
          <w:tcPr>
            <w:tcW w:w="2232" w:type="dxa"/>
            <w:vAlign w:val="center"/>
          </w:tcPr>
          <w:p w14:paraId="307B9FE2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11B176D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 reporte registrado.</w:t>
            </w:r>
          </w:p>
          <w:p w14:paraId="6028285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debe encontrarse disponible para revisión.</w:t>
            </w:r>
          </w:p>
        </w:tc>
      </w:tr>
      <w:tr w:rsidR="006D0A82" w:rsidRPr="00EC4162" w14:paraId="6D0EE01A" w14:textId="77777777">
        <w:trPr>
          <w:jc w:val="center"/>
        </w:trPr>
        <w:tc>
          <w:tcPr>
            <w:tcW w:w="2232" w:type="dxa"/>
            <w:vAlign w:val="center"/>
          </w:tcPr>
          <w:p w14:paraId="41EEAF2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CC25F3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consulta un reporte.</w:t>
            </w:r>
          </w:p>
          <w:p w14:paraId="47CC4222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Revisa la información.</w:t>
            </w:r>
          </w:p>
          <w:p w14:paraId="0211FB2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el nuevo estado.</w:t>
            </w:r>
          </w:p>
          <w:p w14:paraId="06DDCB9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actualiza el estado.</w:t>
            </w:r>
          </w:p>
          <w:p w14:paraId="05D8E67C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el cambio.</w:t>
            </w:r>
          </w:p>
        </w:tc>
      </w:tr>
      <w:tr w:rsidR="006D0A82" w:rsidRPr="00EC4162" w14:paraId="7D43E812" w14:textId="77777777">
        <w:trPr>
          <w:jc w:val="center"/>
        </w:trPr>
        <w:tc>
          <w:tcPr>
            <w:tcW w:w="2232" w:type="dxa"/>
            <w:vAlign w:val="center"/>
          </w:tcPr>
          <w:p w14:paraId="6EB837D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C420EF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la información no es suficiente, el administrador puede mantener el reporte sin resolución.</w:t>
            </w:r>
          </w:p>
        </w:tc>
      </w:tr>
      <w:tr w:rsidR="006D0A82" w:rsidRPr="00EC4162" w14:paraId="41EF9993" w14:textId="77777777">
        <w:trPr>
          <w:jc w:val="center"/>
        </w:trPr>
        <w:tc>
          <w:tcPr>
            <w:tcW w:w="2232" w:type="dxa"/>
            <w:vAlign w:val="center"/>
          </w:tcPr>
          <w:p w14:paraId="312B076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AC7E6D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queda con el nuevo estado.</w:t>
            </w:r>
          </w:p>
        </w:tc>
      </w:tr>
    </w:tbl>
    <w:p w14:paraId="763BA32C" w14:textId="74EBABE7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003368DF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68EFCA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5228BEFA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6D9D248F" w14:textId="77777777">
        <w:trPr>
          <w:jc w:val="center"/>
        </w:trPr>
        <w:tc>
          <w:tcPr>
            <w:tcW w:w="2232" w:type="dxa"/>
            <w:vAlign w:val="center"/>
          </w:tcPr>
          <w:p w14:paraId="4F4AE3A4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070BE00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CU-A19</w:t>
            </w:r>
          </w:p>
        </w:tc>
      </w:tr>
      <w:tr w:rsidR="006D0A82" w:rsidRPr="002C286F" w14:paraId="67011AF4" w14:textId="77777777">
        <w:trPr>
          <w:jc w:val="center"/>
        </w:trPr>
        <w:tc>
          <w:tcPr>
            <w:tcW w:w="2232" w:type="dxa"/>
            <w:vAlign w:val="center"/>
          </w:tcPr>
          <w:p w14:paraId="40906382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E4638E1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 xml:space="preserve">Resolver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reporte</w:t>
            </w:r>
            <w:proofErr w:type="spellEnd"/>
          </w:p>
        </w:tc>
      </w:tr>
      <w:tr w:rsidR="006D0A82" w:rsidRPr="002C286F" w14:paraId="5EA8B4E5" w14:textId="77777777">
        <w:trPr>
          <w:jc w:val="center"/>
        </w:trPr>
        <w:tc>
          <w:tcPr>
            <w:tcW w:w="2232" w:type="dxa"/>
            <w:vAlign w:val="center"/>
          </w:tcPr>
          <w:p w14:paraId="3073EF5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6AB28BC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29CD434D" w14:textId="77777777">
        <w:trPr>
          <w:jc w:val="center"/>
        </w:trPr>
        <w:tc>
          <w:tcPr>
            <w:tcW w:w="2232" w:type="dxa"/>
            <w:vAlign w:val="center"/>
          </w:tcPr>
          <w:p w14:paraId="0930951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7D4CD1B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aplica una resolución a un reporte aceptado, ocultando la publicación o comentario, o bloqueando la cuenta correspondiente.</w:t>
            </w:r>
          </w:p>
        </w:tc>
      </w:tr>
      <w:tr w:rsidR="006D0A82" w:rsidRPr="002C286F" w14:paraId="30256AD5" w14:textId="77777777">
        <w:trPr>
          <w:jc w:val="center"/>
        </w:trPr>
        <w:tc>
          <w:tcPr>
            <w:tcW w:w="2232" w:type="dxa"/>
            <w:vAlign w:val="center"/>
          </w:tcPr>
          <w:p w14:paraId="429BA72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6869711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RPCC-9</w:t>
            </w:r>
          </w:p>
        </w:tc>
      </w:tr>
      <w:tr w:rsidR="006D0A82" w:rsidRPr="00EC4162" w14:paraId="0BA49E18" w14:textId="77777777">
        <w:trPr>
          <w:jc w:val="center"/>
        </w:trPr>
        <w:tc>
          <w:tcPr>
            <w:tcW w:w="2232" w:type="dxa"/>
            <w:vAlign w:val="center"/>
          </w:tcPr>
          <w:p w14:paraId="26804C8A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30517D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debe haber sido aceptado.</w:t>
            </w:r>
          </w:p>
          <w:p w14:paraId="15702E1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lastRenderedPageBreak/>
              <w:t>• El administrador debe tener acceso a la resolución.</w:t>
            </w:r>
          </w:p>
        </w:tc>
      </w:tr>
      <w:tr w:rsidR="006D0A82" w:rsidRPr="00EC4162" w14:paraId="09A1A202" w14:textId="77777777">
        <w:trPr>
          <w:jc w:val="center"/>
        </w:trPr>
        <w:tc>
          <w:tcPr>
            <w:tcW w:w="2232" w:type="dxa"/>
            <w:vAlign w:val="center"/>
          </w:tcPr>
          <w:p w14:paraId="4551B69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lastRenderedPageBreak/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AD7923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consulta el reporte aceptado.</w:t>
            </w:r>
          </w:p>
          <w:p w14:paraId="6B10C7A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Revisa el contenido reportado.</w:t>
            </w:r>
          </w:p>
          <w:p w14:paraId="7DC9428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la acción correspondiente.</w:t>
            </w:r>
          </w:p>
          <w:p w14:paraId="2D0A8A5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oculta la publicación o comentario, o bloquea la cuenta.</w:t>
            </w:r>
          </w:p>
          <w:p w14:paraId="086AF0B9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sistema registra la resolución.</w:t>
            </w:r>
          </w:p>
        </w:tc>
      </w:tr>
      <w:tr w:rsidR="006D0A82" w:rsidRPr="00EC4162" w14:paraId="0B25416B" w14:textId="77777777">
        <w:trPr>
          <w:jc w:val="center"/>
        </w:trPr>
        <w:tc>
          <w:tcPr>
            <w:tcW w:w="2232" w:type="dxa"/>
            <w:vAlign w:val="center"/>
          </w:tcPr>
          <w:p w14:paraId="18D0CE11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1D7E238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administrador determina que no corresponde aplicar una acción adicional, mantiene la resolución correspondiente.</w:t>
            </w:r>
          </w:p>
        </w:tc>
      </w:tr>
      <w:tr w:rsidR="006D0A82" w:rsidRPr="00EC4162" w14:paraId="6995D04D" w14:textId="77777777">
        <w:trPr>
          <w:jc w:val="center"/>
        </w:trPr>
        <w:tc>
          <w:tcPr>
            <w:tcW w:w="2232" w:type="dxa"/>
            <w:vAlign w:val="center"/>
          </w:tcPr>
          <w:p w14:paraId="2F4B5DC5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7959155F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reporte queda resuelto y la acción correspondiente se aplica.</w:t>
            </w:r>
          </w:p>
        </w:tc>
      </w:tr>
    </w:tbl>
    <w:p w14:paraId="6AB3532C" w14:textId="77777777" w:rsidR="00BC5F5B" w:rsidRPr="002C286F" w:rsidRDefault="00BC5F5B" w:rsidP="00BC5F5B">
      <w:pPr>
        <w:rPr>
          <w:rFonts w:cs="Arial"/>
          <w:color w:val="000000"/>
          <w:szCs w:val="20"/>
          <w:lang w:val="es-MX"/>
        </w:rPr>
      </w:pPr>
    </w:p>
    <w:p w14:paraId="447CB221" w14:textId="074B316A" w:rsidR="006D0A82" w:rsidRPr="002C286F" w:rsidRDefault="002C286F" w:rsidP="00BC5F5B">
      <w:pPr>
        <w:rPr>
          <w:rFonts w:cs="Arial"/>
          <w:szCs w:val="20"/>
          <w:lang w:val="es-MX"/>
        </w:rPr>
      </w:pPr>
      <w:r w:rsidRPr="002C286F">
        <w:rPr>
          <w:rFonts w:cs="Arial"/>
          <w:b/>
          <w:color w:val="000000"/>
          <w:szCs w:val="20"/>
        </w:rPr>
        <w:t xml:space="preserve">E. </w:t>
      </w:r>
      <w:proofErr w:type="spellStart"/>
      <w:r w:rsidRPr="002C286F">
        <w:rPr>
          <w:rFonts w:cs="Arial"/>
          <w:b/>
          <w:color w:val="000000"/>
          <w:szCs w:val="20"/>
        </w:rPr>
        <w:t>Moderación</w:t>
      </w:r>
      <w:proofErr w:type="spellEnd"/>
      <w:r w:rsidRPr="002C286F">
        <w:rPr>
          <w:rFonts w:cs="Arial"/>
          <w:b/>
          <w:color w:val="000000"/>
          <w:szCs w:val="20"/>
        </w:rPr>
        <w:t xml:space="preserve"> de </w:t>
      </w:r>
      <w:proofErr w:type="spellStart"/>
      <w:r w:rsidRPr="002C286F">
        <w:rPr>
          <w:rFonts w:cs="Arial"/>
          <w:b/>
          <w:color w:val="000000"/>
          <w:szCs w:val="20"/>
        </w:rPr>
        <w:t>contenido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35CDD32C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7ECA73E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37CC5B0D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7D07EEB3" w14:textId="77777777">
        <w:trPr>
          <w:jc w:val="center"/>
        </w:trPr>
        <w:tc>
          <w:tcPr>
            <w:tcW w:w="2232" w:type="dxa"/>
            <w:vAlign w:val="center"/>
          </w:tcPr>
          <w:p w14:paraId="342B0378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130ED2E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CU-A20</w:t>
            </w:r>
          </w:p>
        </w:tc>
      </w:tr>
      <w:tr w:rsidR="006D0A82" w:rsidRPr="002C286F" w14:paraId="281147E2" w14:textId="77777777">
        <w:trPr>
          <w:jc w:val="center"/>
        </w:trPr>
        <w:tc>
          <w:tcPr>
            <w:tcW w:w="2232" w:type="dxa"/>
            <w:vAlign w:val="center"/>
          </w:tcPr>
          <w:p w14:paraId="345D45E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7950B3DE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Consultar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publicaciones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y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comentarios</w:t>
            </w:r>
            <w:proofErr w:type="spellEnd"/>
          </w:p>
        </w:tc>
      </w:tr>
      <w:tr w:rsidR="006D0A82" w:rsidRPr="002C286F" w14:paraId="0C343FE5" w14:textId="77777777">
        <w:trPr>
          <w:jc w:val="center"/>
        </w:trPr>
        <w:tc>
          <w:tcPr>
            <w:tcW w:w="2232" w:type="dxa"/>
            <w:vAlign w:val="center"/>
          </w:tcPr>
          <w:p w14:paraId="39FF62DF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1580E09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58E74E29" w14:textId="77777777">
        <w:trPr>
          <w:jc w:val="center"/>
        </w:trPr>
        <w:tc>
          <w:tcPr>
            <w:tcW w:w="2232" w:type="dxa"/>
            <w:vAlign w:val="center"/>
          </w:tcPr>
          <w:p w14:paraId="4B83FB86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21551A86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consulta publicaciones y comentarios existentes en la plataforma.</w:t>
            </w:r>
          </w:p>
        </w:tc>
      </w:tr>
      <w:tr w:rsidR="006D0A82" w:rsidRPr="002C286F" w14:paraId="77B04484" w14:textId="77777777">
        <w:trPr>
          <w:jc w:val="center"/>
        </w:trPr>
        <w:tc>
          <w:tcPr>
            <w:tcW w:w="2232" w:type="dxa"/>
            <w:vAlign w:val="center"/>
          </w:tcPr>
          <w:p w14:paraId="3CAE5FA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08992F1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PI-4, PI-5, CCP-4</w:t>
            </w:r>
          </w:p>
        </w:tc>
      </w:tr>
      <w:tr w:rsidR="006D0A82" w:rsidRPr="00EC4162" w14:paraId="2F1A5F22" w14:textId="77777777">
        <w:trPr>
          <w:jc w:val="center"/>
        </w:trPr>
        <w:tc>
          <w:tcPr>
            <w:tcW w:w="2232" w:type="dxa"/>
            <w:vAlign w:val="center"/>
          </w:tcPr>
          <w:p w14:paraId="404180E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2BF9F43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</w:tc>
      </w:tr>
      <w:tr w:rsidR="006D0A82" w:rsidRPr="00EC4162" w14:paraId="52A521F5" w14:textId="77777777">
        <w:trPr>
          <w:jc w:val="center"/>
        </w:trPr>
        <w:tc>
          <w:tcPr>
            <w:tcW w:w="2232" w:type="dxa"/>
            <w:vAlign w:val="center"/>
          </w:tcPr>
          <w:p w14:paraId="21C078F0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6FEC640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accede al apartado de moderación.</w:t>
            </w:r>
          </w:p>
          <w:p w14:paraId="5AC56BE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Selecciona publicaciones o comentarios.</w:t>
            </w:r>
          </w:p>
          <w:p w14:paraId="62C877C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El sistema consulta la información.</w:t>
            </w:r>
          </w:p>
          <w:p w14:paraId="3FA7A306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muestra el contenido.</w:t>
            </w:r>
          </w:p>
          <w:p w14:paraId="1D25EA9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administrador revisa el contenido.</w:t>
            </w:r>
          </w:p>
        </w:tc>
      </w:tr>
      <w:tr w:rsidR="006D0A82" w:rsidRPr="00EC4162" w14:paraId="418A5587" w14:textId="77777777">
        <w:trPr>
          <w:jc w:val="center"/>
        </w:trPr>
        <w:tc>
          <w:tcPr>
            <w:tcW w:w="2232" w:type="dxa"/>
            <w:vAlign w:val="center"/>
          </w:tcPr>
          <w:p w14:paraId="241486F4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4289F50A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no existen elementos para consultar, el sistema muestra un mensaje informativo.</w:t>
            </w:r>
          </w:p>
        </w:tc>
      </w:tr>
      <w:tr w:rsidR="006D0A82" w:rsidRPr="00EC4162" w14:paraId="189DDAA9" w14:textId="77777777">
        <w:trPr>
          <w:jc w:val="center"/>
        </w:trPr>
        <w:tc>
          <w:tcPr>
            <w:tcW w:w="2232" w:type="dxa"/>
            <w:vAlign w:val="center"/>
          </w:tcPr>
          <w:p w14:paraId="72FFEE29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5F609E18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puede revisar el contenido de la plataforma.</w:t>
            </w:r>
          </w:p>
        </w:tc>
      </w:tr>
    </w:tbl>
    <w:p w14:paraId="2009BD18" w14:textId="62A35425" w:rsidR="006D0A82" w:rsidRPr="002C286F" w:rsidRDefault="006D0A82" w:rsidP="00BC5F5B">
      <w:pPr>
        <w:rPr>
          <w:rFonts w:cs="Arial"/>
          <w:szCs w:val="20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8135"/>
      </w:tblGrid>
      <w:tr w:rsidR="006D0A82" w:rsidRPr="002C286F" w14:paraId="6C2E30A9" w14:textId="77777777">
        <w:trPr>
          <w:jc w:val="center"/>
        </w:trPr>
        <w:tc>
          <w:tcPr>
            <w:tcW w:w="8280" w:type="dxa"/>
            <w:gridSpan w:val="2"/>
            <w:vAlign w:val="center"/>
          </w:tcPr>
          <w:p w14:paraId="30A7F42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Caso de Uso</w:t>
            </w:r>
          </w:p>
          <w:p w14:paraId="364E12A6" w14:textId="77777777" w:rsidR="006D0A82" w:rsidRPr="002C286F" w:rsidRDefault="006D0A82">
            <w:pPr>
              <w:rPr>
                <w:rFonts w:cs="Arial"/>
                <w:szCs w:val="20"/>
              </w:rPr>
            </w:pPr>
          </w:p>
        </w:tc>
      </w:tr>
      <w:tr w:rsidR="006D0A82" w:rsidRPr="002C286F" w14:paraId="2554C359" w14:textId="77777777">
        <w:trPr>
          <w:jc w:val="center"/>
        </w:trPr>
        <w:tc>
          <w:tcPr>
            <w:tcW w:w="2232" w:type="dxa"/>
            <w:vAlign w:val="center"/>
          </w:tcPr>
          <w:p w14:paraId="430DB2BD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ID</w:t>
            </w:r>
          </w:p>
        </w:tc>
        <w:tc>
          <w:tcPr>
            <w:tcW w:w="8280" w:type="dxa"/>
            <w:vAlign w:val="center"/>
          </w:tcPr>
          <w:p w14:paraId="7F8ED380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CU-A21</w:t>
            </w:r>
          </w:p>
        </w:tc>
      </w:tr>
      <w:tr w:rsidR="006D0A82" w:rsidRPr="002C286F" w14:paraId="1FAA1A39" w14:textId="77777777">
        <w:trPr>
          <w:jc w:val="center"/>
        </w:trPr>
        <w:tc>
          <w:tcPr>
            <w:tcW w:w="2232" w:type="dxa"/>
            <w:vAlign w:val="center"/>
          </w:tcPr>
          <w:p w14:paraId="3FD6EBE6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Nombre</w:t>
            </w:r>
          </w:p>
        </w:tc>
        <w:tc>
          <w:tcPr>
            <w:tcW w:w="8280" w:type="dxa"/>
            <w:vAlign w:val="center"/>
          </w:tcPr>
          <w:p w14:paraId="3324A3BB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Ocultar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o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eliminar</w:t>
            </w:r>
            <w:proofErr w:type="spellEnd"/>
            <w:r w:rsidRPr="002C286F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2C286F">
              <w:rPr>
                <w:rFonts w:cs="Arial"/>
                <w:color w:val="000000"/>
                <w:szCs w:val="20"/>
              </w:rPr>
              <w:t>contenido</w:t>
            </w:r>
            <w:proofErr w:type="spellEnd"/>
          </w:p>
        </w:tc>
      </w:tr>
      <w:tr w:rsidR="006D0A82" w:rsidRPr="002C286F" w14:paraId="7B32C6CB" w14:textId="77777777">
        <w:trPr>
          <w:jc w:val="center"/>
        </w:trPr>
        <w:tc>
          <w:tcPr>
            <w:tcW w:w="2232" w:type="dxa"/>
            <w:vAlign w:val="center"/>
          </w:tcPr>
          <w:p w14:paraId="5BBCB5A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b/>
                <w:color w:val="000000"/>
                <w:szCs w:val="20"/>
              </w:rPr>
              <w:t>Actor</w:t>
            </w:r>
          </w:p>
        </w:tc>
        <w:tc>
          <w:tcPr>
            <w:tcW w:w="8280" w:type="dxa"/>
            <w:vAlign w:val="center"/>
          </w:tcPr>
          <w:p w14:paraId="7191A34D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color w:val="000000"/>
                <w:szCs w:val="20"/>
              </w:rPr>
              <w:t>Administrador</w:t>
            </w:r>
            <w:proofErr w:type="spellEnd"/>
          </w:p>
        </w:tc>
      </w:tr>
      <w:tr w:rsidR="006D0A82" w:rsidRPr="00EC4162" w14:paraId="0D185C58" w14:textId="77777777">
        <w:trPr>
          <w:jc w:val="center"/>
        </w:trPr>
        <w:tc>
          <w:tcPr>
            <w:tcW w:w="2232" w:type="dxa"/>
            <w:vAlign w:val="center"/>
          </w:tcPr>
          <w:p w14:paraId="6601437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Descripción</w:t>
            </w:r>
            <w:proofErr w:type="spellEnd"/>
          </w:p>
        </w:tc>
        <w:tc>
          <w:tcPr>
            <w:tcW w:w="8280" w:type="dxa"/>
            <w:vAlign w:val="center"/>
          </w:tcPr>
          <w:p w14:paraId="598637D2" w14:textId="77777777" w:rsidR="006D0A82" w:rsidRPr="002C286F" w:rsidRDefault="002C286F">
            <w:pPr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El administrador oculta o elimina publicaciones o comentarios que incumplan los Términos de Servicio.</w:t>
            </w:r>
          </w:p>
        </w:tc>
      </w:tr>
      <w:tr w:rsidR="006D0A82" w:rsidRPr="002C286F" w14:paraId="4F9F1E68" w14:textId="77777777">
        <w:trPr>
          <w:jc w:val="center"/>
        </w:trPr>
        <w:tc>
          <w:tcPr>
            <w:tcW w:w="2232" w:type="dxa"/>
            <w:vAlign w:val="center"/>
          </w:tcPr>
          <w:p w14:paraId="7A9B4267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Requisito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>(s)</w:t>
            </w:r>
          </w:p>
        </w:tc>
        <w:tc>
          <w:tcPr>
            <w:tcW w:w="8280" w:type="dxa"/>
            <w:vAlign w:val="center"/>
          </w:tcPr>
          <w:p w14:paraId="314F7097" w14:textId="77777777" w:rsidR="006D0A82" w:rsidRPr="002C286F" w:rsidRDefault="002C286F">
            <w:pPr>
              <w:rPr>
                <w:rFonts w:cs="Arial"/>
                <w:szCs w:val="20"/>
              </w:rPr>
            </w:pPr>
            <w:r w:rsidRPr="002C286F">
              <w:rPr>
                <w:rFonts w:cs="Arial"/>
                <w:color w:val="000000"/>
                <w:szCs w:val="20"/>
              </w:rPr>
              <w:t>Rol R-1, RPCC-9</w:t>
            </w:r>
          </w:p>
        </w:tc>
      </w:tr>
      <w:tr w:rsidR="006D0A82" w:rsidRPr="00EC4162" w14:paraId="4BA9CF81" w14:textId="77777777">
        <w:trPr>
          <w:jc w:val="center"/>
        </w:trPr>
        <w:tc>
          <w:tcPr>
            <w:tcW w:w="2232" w:type="dxa"/>
            <w:vAlign w:val="center"/>
          </w:tcPr>
          <w:p w14:paraId="265E558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Precondiciones</w:t>
            </w:r>
            <w:proofErr w:type="spellEnd"/>
          </w:p>
        </w:tc>
        <w:tc>
          <w:tcPr>
            <w:tcW w:w="8280" w:type="dxa"/>
          </w:tcPr>
          <w:p w14:paraId="0C04A69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administrador debe estar autenticado.</w:t>
            </w:r>
          </w:p>
          <w:p w14:paraId="2976BFD3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Debe existir una publicación o comentario que pueda ser moderado.</w:t>
            </w:r>
          </w:p>
        </w:tc>
      </w:tr>
      <w:tr w:rsidR="006D0A82" w:rsidRPr="00EC4162" w14:paraId="2BEB8536" w14:textId="77777777">
        <w:trPr>
          <w:jc w:val="center"/>
        </w:trPr>
        <w:tc>
          <w:tcPr>
            <w:tcW w:w="2232" w:type="dxa"/>
            <w:vAlign w:val="center"/>
          </w:tcPr>
          <w:p w14:paraId="4C8A5723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principal</w:t>
            </w:r>
          </w:p>
        </w:tc>
        <w:tc>
          <w:tcPr>
            <w:tcW w:w="8280" w:type="dxa"/>
          </w:tcPr>
          <w:p w14:paraId="723DBA4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1. El administrador localiza el contenido.</w:t>
            </w:r>
          </w:p>
          <w:p w14:paraId="4520D49E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2. Revisa la publicación o comentario.</w:t>
            </w:r>
          </w:p>
          <w:p w14:paraId="1789978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3. Selecciona la acción correspondiente.</w:t>
            </w:r>
          </w:p>
          <w:p w14:paraId="1486DFA0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4. El sistema solicita confirmación.</w:t>
            </w:r>
          </w:p>
          <w:p w14:paraId="153DBED7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5. El administrador confirma.</w:t>
            </w:r>
          </w:p>
          <w:p w14:paraId="7CCEFD0B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6. El sistema oculta o elimina el contenido.</w:t>
            </w:r>
          </w:p>
          <w:p w14:paraId="2BCE7F04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7. El sistema registra la acción realizada.</w:t>
            </w:r>
          </w:p>
        </w:tc>
      </w:tr>
      <w:tr w:rsidR="006D0A82" w:rsidRPr="00EC4162" w14:paraId="330B54D6" w14:textId="77777777">
        <w:trPr>
          <w:jc w:val="center"/>
        </w:trPr>
        <w:tc>
          <w:tcPr>
            <w:tcW w:w="2232" w:type="dxa"/>
            <w:vAlign w:val="center"/>
          </w:tcPr>
          <w:p w14:paraId="05622A68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Flujos</w:t>
            </w:r>
            <w:proofErr w:type="spellEnd"/>
            <w:r w:rsidRPr="002C286F">
              <w:rPr>
                <w:rFonts w:cs="Arial"/>
                <w:b/>
                <w:color w:val="000000"/>
                <w:szCs w:val="20"/>
              </w:rPr>
              <w:t xml:space="preserve"> alternativos</w:t>
            </w:r>
          </w:p>
        </w:tc>
        <w:tc>
          <w:tcPr>
            <w:tcW w:w="8280" w:type="dxa"/>
          </w:tcPr>
          <w:p w14:paraId="22019DB1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A1: Si el administrador cancela la operación, el contenido permanece sin cambios.</w:t>
            </w:r>
          </w:p>
        </w:tc>
      </w:tr>
      <w:tr w:rsidR="006D0A82" w:rsidRPr="00EC4162" w14:paraId="1A6D825B" w14:textId="77777777">
        <w:trPr>
          <w:jc w:val="center"/>
        </w:trPr>
        <w:tc>
          <w:tcPr>
            <w:tcW w:w="2232" w:type="dxa"/>
            <w:vAlign w:val="center"/>
          </w:tcPr>
          <w:p w14:paraId="54C25ECC" w14:textId="77777777" w:rsidR="006D0A82" w:rsidRPr="002C286F" w:rsidRDefault="002C286F">
            <w:pPr>
              <w:rPr>
                <w:rFonts w:cs="Arial"/>
                <w:szCs w:val="20"/>
              </w:rPr>
            </w:pPr>
            <w:proofErr w:type="spellStart"/>
            <w:r w:rsidRPr="002C286F">
              <w:rPr>
                <w:rFonts w:cs="Arial"/>
                <w:b/>
                <w:color w:val="000000"/>
                <w:szCs w:val="20"/>
              </w:rPr>
              <w:t>Postcondiciones</w:t>
            </w:r>
            <w:proofErr w:type="spellEnd"/>
          </w:p>
        </w:tc>
        <w:tc>
          <w:tcPr>
            <w:tcW w:w="8280" w:type="dxa"/>
          </w:tcPr>
          <w:p w14:paraId="3FBB95C5" w14:textId="77777777" w:rsidR="006D0A82" w:rsidRPr="002C286F" w:rsidRDefault="002C286F">
            <w:pPr>
              <w:spacing w:after="40"/>
              <w:rPr>
                <w:rFonts w:cs="Arial"/>
                <w:szCs w:val="20"/>
                <w:lang w:val="es-MX"/>
              </w:rPr>
            </w:pPr>
            <w:r w:rsidRPr="002C286F">
              <w:rPr>
                <w:rFonts w:cs="Arial"/>
                <w:color w:val="000000"/>
                <w:szCs w:val="20"/>
                <w:lang w:val="es-MX"/>
              </w:rPr>
              <w:t>• El contenido queda oculto o eliminado según la acción realizada.</w:t>
            </w:r>
          </w:p>
        </w:tc>
      </w:tr>
    </w:tbl>
    <w:p w14:paraId="762EA416" w14:textId="4DC5C760" w:rsidR="006D0A82" w:rsidRPr="002C286F" w:rsidRDefault="006D0A82">
      <w:pPr>
        <w:rPr>
          <w:rFonts w:cs="Arial"/>
          <w:szCs w:val="20"/>
          <w:lang w:val="es-MX"/>
        </w:rPr>
      </w:pPr>
    </w:p>
    <w:sectPr w:rsidR="006D0A82" w:rsidRPr="002C286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D20839"/>
    <w:multiLevelType w:val="hybridMultilevel"/>
    <w:tmpl w:val="5B7AA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55713">
    <w:abstractNumId w:val="8"/>
  </w:num>
  <w:num w:numId="2" w16cid:durableId="1724255639">
    <w:abstractNumId w:val="6"/>
  </w:num>
  <w:num w:numId="3" w16cid:durableId="1935359846">
    <w:abstractNumId w:val="5"/>
  </w:num>
  <w:num w:numId="4" w16cid:durableId="586773672">
    <w:abstractNumId w:val="4"/>
  </w:num>
  <w:num w:numId="5" w16cid:durableId="1448548914">
    <w:abstractNumId w:val="7"/>
  </w:num>
  <w:num w:numId="6" w16cid:durableId="2053532516">
    <w:abstractNumId w:val="3"/>
  </w:num>
  <w:num w:numId="7" w16cid:durableId="2049330633">
    <w:abstractNumId w:val="2"/>
  </w:num>
  <w:num w:numId="8" w16cid:durableId="582951103">
    <w:abstractNumId w:val="1"/>
  </w:num>
  <w:num w:numId="9" w16cid:durableId="20282117">
    <w:abstractNumId w:val="0"/>
  </w:num>
  <w:num w:numId="10" w16cid:durableId="162859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FC9"/>
    <w:rsid w:val="0015074B"/>
    <w:rsid w:val="001C20F0"/>
    <w:rsid w:val="0029639D"/>
    <w:rsid w:val="002C286F"/>
    <w:rsid w:val="00326F90"/>
    <w:rsid w:val="003F4DDD"/>
    <w:rsid w:val="00471BD5"/>
    <w:rsid w:val="0050190B"/>
    <w:rsid w:val="006D0A82"/>
    <w:rsid w:val="009A5949"/>
    <w:rsid w:val="00AA1D8D"/>
    <w:rsid w:val="00B47730"/>
    <w:rsid w:val="00BC5F5B"/>
    <w:rsid w:val="00C54561"/>
    <w:rsid w:val="00CA2436"/>
    <w:rsid w:val="00CB0664"/>
    <w:rsid w:val="00D03CAC"/>
    <w:rsid w:val="00DF46F7"/>
    <w:rsid w:val="00E27201"/>
    <w:rsid w:val="00E33071"/>
    <w:rsid w:val="00EC4162"/>
    <w:rsid w:val="00FA4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CBB24"/>
  <w14:defaultImageDpi w14:val="300"/>
  <w15:docId w15:val="{C182228E-E921-4A85-B74D-A8F8A916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6961</Words>
  <Characters>38289</Characters>
  <Application>Microsoft Office Word</Application>
  <DocSecurity>0</DocSecurity>
  <Lines>319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m_thoughts ..</cp:lastModifiedBy>
  <cp:revision>6</cp:revision>
  <dcterms:created xsi:type="dcterms:W3CDTF">2026-10-09T03:29:00Z</dcterms:created>
  <dcterms:modified xsi:type="dcterms:W3CDTF">2026-10-09T03:44:00Z</dcterms:modified>
  <cp:category/>
</cp:coreProperties>
</file>